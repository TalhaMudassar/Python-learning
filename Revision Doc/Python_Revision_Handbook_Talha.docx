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Python Revision Handbook</w:t>
      </w:r>
    </w:p>
    <w:p>
      <w:pPr>
        <w:jc w:val="center"/>
      </w:pPr>
      <w:r>
        <w:rPr>
          <w:color w:val="595959"/>
          <w:sz w:val="30"/>
        </w:rPr>
        <w:t>Programming Fundamentals + OOP + DSA + Interview Preparation</w:t>
      </w:r>
    </w:p>
    <w:p/>
    <w:p>
      <w:pPr>
        <w:pStyle w:val="ListBullet"/>
      </w:pPr>
      <w:r>
        <w:t>Purpose: Revise Python from beginner basics to object-oriented programming and data structures.</w:t>
      </w:r>
    </w:p>
    <w:p>
      <w:pPr>
        <w:pStyle w:val="ListBullet"/>
      </w:pPr>
      <w:r>
        <w:t>Best for: BS CS students, viva preparation, coding interviews, and practical project work.</w:t>
      </w:r>
    </w:p>
    <w:p>
      <w:pPr>
        <w:pStyle w:val="ListBullet"/>
      </w:pPr>
      <w:r>
        <w:t>Study style: Each topic uses easy English, definitions, practical examples, code, mistakes, and interview questions.</w:t>
      </w:r>
    </w:p>
    <w:p>
      <w:pPr>
        <w:pStyle w:val="ListBullet"/>
      </w:pPr>
      <w:r>
        <w:t>Navigation: The next page has clickable links. Click a topic name like List, Dictionary, OOP, Stack, Queue, or Graph to jump to that section.</w:t>
      </w:r>
    </w:p>
    <w:p/>
    <w:p>
      <w:pPr>
        <w:pStyle w:val="SmallNote"/>
      </w:pPr>
      <w:r>
        <w:t>Note: Python list does not have push(). In Python, append() is normally used like push in other languages.</w:t>
      </w:r>
    </w:p>
    <w:p>
      <w:r>
        <w:br w:type="page"/>
      </w:r>
    </w:p>
    <w:p>
      <w:pPr>
        <w:pStyle w:val="Heading1"/>
      </w:pPr>
      <w:bookmarkStart w:id="1" w:name="contents"/>
      <w:r>
        <w:t>Clickable Contents</w:t>
      </w:r>
      <w:bookmarkEnd w:id="1"/>
    </w:p>
    <w:p>
      <w:pPr>
        <w:spacing w:before="120"/>
      </w:pPr>
      <w:r/>
      <w:hyperlink w:anchor="How_to_Study_This_Handbook">
        <w:r>
          <w:rPr>
            <w:b/>
            <w:color w:val="0563C1"/>
            <w:u w:val="single"/>
          </w:rPr>
          <w:t>How to Study This Handbook</w:t>
        </w:r>
      </w:hyperlink>
    </w:p>
    <w:p>
      <w:pPr>
        <w:spacing w:before="120"/>
      </w:pPr>
      <w:r/>
      <w:hyperlink w:anchor="Part_1_Python_and_Programming_Funda">
        <w:r>
          <w:rPr>
            <w:b/>
            <w:color w:val="0563C1"/>
            <w:u w:val="single"/>
          </w:rPr>
          <w:t>Part 1 - Python and Programming Fundamentals</w:t>
        </w:r>
      </w:hyperlink>
    </w:p>
    <w:p>
      <w:pPr>
        <w:ind w:left="360"/>
      </w:pPr>
      <w:r>
        <w:t xml:space="preserve">- </w:t>
      </w:r>
      <w:hyperlink w:anchor="Python_Introduction_and_Setup">
        <w:r>
          <w:rPr>
            <w:color w:val="0563C1"/>
            <w:u w:val="single"/>
          </w:rPr>
          <w:t>Python Introduction and Setup</w:t>
        </w:r>
      </w:hyperlink>
    </w:p>
    <w:p>
      <w:pPr>
        <w:ind w:left="360"/>
      </w:pPr>
      <w:r>
        <w:t xml:space="preserve">- </w:t>
      </w:r>
      <w:hyperlink w:anchor="Program_Structure_Comments_Indentat">
        <w:r>
          <w:rPr>
            <w:color w:val="0563C1"/>
            <w:u w:val="single"/>
          </w:rPr>
          <w:t>Program Structure: Comments, Indentation, and Blocks</w:t>
        </w:r>
      </w:hyperlink>
    </w:p>
    <w:p>
      <w:pPr>
        <w:ind w:left="360"/>
      </w:pPr>
      <w:r>
        <w:t xml:space="preserve">- </w:t>
      </w:r>
      <w:hyperlink w:anchor="Variables_Memory_and_Naming_Rules">
        <w:r>
          <w:rPr>
            <w:color w:val="0563C1"/>
            <w:u w:val="single"/>
          </w:rPr>
          <w:t>Variables, Memory, and Naming Rules</w:t>
        </w:r>
      </w:hyperlink>
    </w:p>
    <w:p>
      <w:pPr>
        <w:ind w:left="360"/>
      </w:pPr>
      <w:r>
        <w:t xml:space="preserve">- </w:t>
      </w:r>
      <w:hyperlink w:anchor="Data_Types_Overview">
        <w:r>
          <w:rPr>
            <w:color w:val="0563C1"/>
            <w:u w:val="single"/>
          </w:rPr>
          <w:t>Data Types Overview</w:t>
        </w:r>
      </w:hyperlink>
    </w:p>
    <w:p>
      <w:pPr>
        <w:ind w:left="360"/>
      </w:pPr>
      <w:r>
        <w:t xml:space="preserve">- </w:t>
      </w:r>
      <w:hyperlink w:anchor="Input_Output_and_f_strings">
        <w:r>
          <w:rPr>
            <w:color w:val="0563C1"/>
            <w:u w:val="single"/>
          </w:rPr>
          <w:t>Input, Output, and f-strings</w:t>
        </w:r>
      </w:hyperlink>
    </w:p>
    <w:p>
      <w:pPr>
        <w:ind w:left="360"/>
      </w:pPr>
      <w:r>
        <w:t xml:space="preserve">- </w:t>
      </w:r>
      <w:hyperlink w:anchor="Operators_in_Python">
        <w:r>
          <w:rPr>
            <w:color w:val="0563C1"/>
            <w:u w:val="single"/>
          </w:rPr>
          <w:t>Operators in Python</w:t>
        </w:r>
      </w:hyperlink>
    </w:p>
    <w:p>
      <w:pPr>
        <w:ind w:left="360"/>
      </w:pPr>
      <w:r>
        <w:t xml:space="preserve">- </w:t>
      </w:r>
      <w:hyperlink w:anchor="Control_Flow_if_elif_else">
        <w:r>
          <w:rPr>
            <w:color w:val="0563C1"/>
            <w:u w:val="single"/>
          </w:rPr>
          <w:t>Control Flow: if, elif, else</w:t>
        </w:r>
      </w:hyperlink>
    </w:p>
    <w:p>
      <w:pPr>
        <w:ind w:left="360"/>
      </w:pPr>
      <w:r>
        <w:t xml:space="preserve">- </w:t>
      </w:r>
      <w:hyperlink w:anchor="Loops_for_and_while">
        <w:r>
          <w:rPr>
            <w:color w:val="0563C1"/>
            <w:u w:val="single"/>
          </w:rPr>
          <w:t>Loops: for and while</w:t>
        </w:r>
      </w:hyperlink>
    </w:p>
    <w:p>
      <w:pPr>
        <w:ind w:left="360"/>
      </w:pPr>
      <w:r>
        <w:t xml:space="preserve">- </w:t>
      </w:r>
      <w:hyperlink w:anchor="Functions_and_Scope">
        <w:r>
          <w:rPr>
            <w:color w:val="0563C1"/>
            <w:u w:val="single"/>
          </w:rPr>
          <w:t>Functions and Scope</w:t>
        </w:r>
      </w:hyperlink>
    </w:p>
    <w:p>
      <w:pPr>
        <w:ind w:left="360"/>
      </w:pPr>
      <w:r>
        <w:t xml:space="preserve">- </w:t>
      </w:r>
      <w:hyperlink w:anchor="Lambda_map_filter_zip_and_enumerate">
        <w:r>
          <w:rPr>
            <w:color w:val="0563C1"/>
            <w:u w:val="single"/>
          </w:rPr>
          <w:t>Lambda, map, filter, zip, and enumerate</w:t>
        </w:r>
      </w:hyperlink>
    </w:p>
    <w:p>
      <w:pPr>
        <w:ind w:left="360"/>
      </w:pPr>
      <w:r>
        <w:t xml:space="preserve">- </w:t>
      </w:r>
      <w:hyperlink w:anchor="Strings">
        <w:r>
          <w:rPr>
            <w:color w:val="0563C1"/>
            <w:u w:val="single"/>
          </w:rPr>
          <w:t>Strings</w:t>
        </w:r>
      </w:hyperlink>
    </w:p>
    <w:p>
      <w:pPr>
        <w:ind w:left="360"/>
      </w:pPr>
      <w:r>
        <w:t xml:space="preserve">- </w:t>
      </w:r>
      <w:hyperlink w:anchor="Lists">
        <w:r>
          <w:rPr>
            <w:color w:val="0563C1"/>
            <w:u w:val="single"/>
          </w:rPr>
          <w:t>Lists</w:t>
        </w:r>
      </w:hyperlink>
    </w:p>
    <w:p>
      <w:pPr>
        <w:ind w:left="360"/>
      </w:pPr>
      <w:r>
        <w:t xml:space="preserve">- </w:t>
      </w:r>
      <w:hyperlink w:anchor="Tuples">
        <w:r>
          <w:rPr>
            <w:color w:val="0563C1"/>
            <w:u w:val="single"/>
          </w:rPr>
          <w:t>Tuples</w:t>
        </w:r>
      </w:hyperlink>
    </w:p>
    <w:p>
      <w:pPr>
        <w:ind w:left="360"/>
      </w:pPr>
      <w:r>
        <w:t xml:space="preserve">- </w:t>
      </w:r>
      <w:hyperlink w:anchor="Dictionaries">
        <w:r>
          <w:rPr>
            <w:color w:val="0563C1"/>
            <w:u w:val="single"/>
          </w:rPr>
          <w:t>Dictionaries</w:t>
        </w:r>
      </w:hyperlink>
    </w:p>
    <w:p>
      <w:pPr>
        <w:ind w:left="360"/>
      </w:pPr>
      <w:r>
        <w:t xml:space="preserve">- </w:t>
      </w:r>
      <w:hyperlink w:anchor="Sets">
        <w:r>
          <w:rPr>
            <w:color w:val="0563C1"/>
            <w:u w:val="single"/>
          </w:rPr>
          <w:t>Sets</w:t>
        </w:r>
      </w:hyperlink>
    </w:p>
    <w:p>
      <w:pPr>
        <w:ind w:left="360"/>
      </w:pPr>
      <w:r>
        <w:t xml:space="preserve">- </w:t>
      </w:r>
      <w:hyperlink w:anchor="Comprehensions">
        <w:r>
          <w:rPr>
            <w:color w:val="0563C1"/>
            <w:u w:val="single"/>
          </w:rPr>
          <w:t>Comprehensions</w:t>
        </w:r>
      </w:hyperlink>
    </w:p>
    <w:p>
      <w:pPr>
        <w:ind w:left="360"/>
      </w:pPr>
      <w:r>
        <w:t xml:space="preserve">- </w:t>
      </w:r>
      <w:hyperlink w:anchor="Type_Casting_and_Truthy_Falsy_Value">
        <w:r>
          <w:rPr>
            <w:color w:val="0563C1"/>
            <w:u w:val="single"/>
          </w:rPr>
          <w:t>Type Casting and Truthy/Falsy Values</w:t>
        </w:r>
      </w:hyperlink>
    </w:p>
    <w:p>
      <w:pPr>
        <w:ind w:left="360"/>
      </w:pPr>
      <w:r>
        <w:t xml:space="preserve">- </w:t>
      </w:r>
      <w:hyperlink w:anchor="Exception_Handling">
        <w:r>
          <w:rPr>
            <w:color w:val="0563C1"/>
            <w:u w:val="single"/>
          </w:rPr>
          <w:t>Exception Handling</w:t>
        </w:r>
      </w:hyperlink>
    </w:p>
    <w:p>
      <w:pPr>
        <w:ind w:left="360"/>
      </w:pPr>
      <w:r>
        <w:t xml:space="preserve">- </w:t>
      </w:r>
      <w:hyperlink w:anchor="File_Handling">
        <w:r>
          <w:rPr>
            <w:color w:val="0563C1"/>
            <w:u w:val="single"/>
          </w:rPr>
          <w:t>File Handling</w:t>
        </w:r>
      </w:hyperlink>
    </w:p>
    <w:p>
      <w:pPr>
        <w:ind w:left="360"/>
      </w:pPr>
      <w:r>
        <w:t xml:space="preserve">- </w:t>
      </w:r>
      <w:hyperlink w:anchor="Modules_Packages_pip_and_Virtual_En">
        <w:r>
          <w:rPr>
            <w:color w:val="0563C1"/>
            <w:u w:val="single"/>
          </w:rPr>
          <w:t>Modules, Packages, pip, and Virtual Environment</w:t>
        </w:r>
      </w:hyperlink>
    </w:p>
    <w:p>
      <w:pPr>
        <w:ind w:left="360"/>
      </w:pPr>
      <w:r>
        <w:t xml:space="preserve">- </w:t>
      </w:r>
      <w:hyperlink w:anchor="Useful_Built_in_Functions">
        <w:r>
          <w:rPr>
            <w:color w:val="0563C1"/>
            <w:u w:val="single"/>
          </w:rPr>
          <w:t>Useful Built-in Functions</w:t>
        </w:r>
      </w:hyperlink>
    </w:p>
    <w:p>
      <w:pPr>
        <w:ind w:left="360"/>
      </w:pPr>
      <w:r>
        <w:t xml:space="preserve">- </w:t>
      </w:r>
      <w:hyperlink w:anchor="Debugging_and_Clean_Code_Basics">
        <w:r>
          <w:rPr>
            <w:color w:val="0563C1"/>
            <w:u w:val="single"/>
          </w:rPr>
          <w:t>Debugging and Clean Code Basics</w:t>
        </w:r>
      </w:hyperlink>
    </w:p>
    <w:p>
      <w:pPr>
        <w:spacing w:before="120"/>
      </w:pPr>
      <w:r/>
      <w:hyperlink w:anchor="Part_2_Object_Oriented_Programming">
        <w:r>
          <w:rPr>
            <w:b/>
            <w:color w:val="0563C1"/>
            <w:u w:val="single"/>
          </w:rPr>
          <w:t>Part 2 - Object-Oriented Programming</w:t>
        </w:r>
      </w:hyperlink>
    </w:p>
    <w:p>
      <w:pPr>
        <w:ind w:left="360"/>
      </w:pPr>
      <w:r>
        <w:t xml:space="preserve">- </w:t>
      </w:r>
      <w:hyperlink w:anchor="Class_and_Object">
        <w:r>
          <w:rPr>
            <w:color w:val="0563C1"/>
            <w:u w:val="single"/>
          </w:rPr>
          <w:t>Class and Object</w:t>
        </w:r>
      </w:hyperlink>
    </w:p>
    <w:p>
      <w:pPr>
        <w:ind w:left="360"/>
      </w:pPr>
      <w:r>
        <w:t xml:space="preserve">- </w:t>
      </w:r>
      <w:hyperlink w:anchor="Constructor_self_Attributes_and_Met">
        <w:r>
          <w:rPr>
            <w:color w:val="0563C1"/>
            <w:u w:val="single"/>
          </w:rPr>
          <w:t>Constructor, self, Attributes, and Methods</w:t>
        </w:r>
      </w:hyperlink>
    </w:p>
    <w:p>
      <w:pPr>
        <w:ind w:left="360"/>
      </w:pPr>
      <w:r>
        <w:t xml:space="preserve">- </w:t>
      </w:r>
      <w:hyperlink w:anchor="Encapsulation_and_Properties">
        <w:r>
          <w:rPr>
            <w:color w:val="0563C1"/>
            <w:u w:val="single"/>
          </w:rPr>
          <w:t>Encapsulation and Properties</w:t>
        </w:r>
      </w:hyperlink>
    </w:p>
    <w:p>
      <w:pPr>
        <w:ind w:left="360"/>
      </w:pPr>
      <w:r>
        <w:t xml:space="preserve">- </w:t>
      </w:r>
      <w:hyperlink w:anchor="Inheritance">
        <w:r>
          <w:rPr>
            <w:color w:val="0563C1"/>
            <w:u w:val="single"/>
          </w:rPr>
          <w:t>Inheritance</w:t>
        </w:r>
      </w:hyperlink>
    </w:p>
    <w:p>
      <w:pPr>
        <w:ind w:left="360"/>
      </w:pPr>
      <w:r>
        <w:t xml:space="preserve">- </w:t>
      </w:r>
      <w:hyperlink w:anchor="Polymorphism">
        <w:r>
          <w:rPr>
            <w:color w:val="0563C1"/>
            <w:u w:val="single"/>
          </w:rPr>
          <w:t>Polymorphism</w:t>
        </w:r>
      </w:hyperlink>
    </w:p>
    <w:p>
      <w:pPr>
        <w:ind w:left="360"/>
      </w:pPr>
      <w:r>
        <w:t xml:space="preserve">- </w:t>
      </w:r>
      <w:hyperlink w:anchor="Abstraction">
        <w:r>
          <w:rPr>
            <w:color w:val="0563C1"/>
            <w:u w:val="single"/>
          </w:rPr>
          <w:t>Abstraction</w:t>
        </w:r>
      </w:hyperlink>
    </w:p>
    <w:p>
      <w:pPr>
        <w:ind w:left="360"/>
      </w:pPr>
      <w:r>
        <w:t xml:space="preserve">- </w:t>
      </w:r>
      <w:hyperlink w:anchor="Composition">
        <w:r>
          <w:rPr>
            <w:color w:val="0563C1"/>
            <w:u w:val="single"/>
          </w:rPr>
          <w:t>Composition</w:t>
        </w:r>
      </w:hyperlink>
    </w:p>
    <w:p>
      <w:pPr>
        <w:ind w:left="360"/>
      </w:pPr>
      <w:r>
        <w:t xml:space="preserve">- </w:t>
      </w:r>
      <w:hyperlink w:anchor="Class_Methods_Static_Methods_and_Cl">
        <w:r>
          <w:rPr>
            <w:color w:val="0563C1"/>
            <w:u w:val="single"/>
          </w:rPr>
          <w:t>Class Methods, Static Methods, and Class Variables</w:t>
        </w:r>
      </w:hyperlink>
    </w:p>
    <w:p>
      <w:pPr>
        <w:ind w:left="360"/>
      </w:pPr>
      <w:r>
        <w:t xml:space="preserve">- </w:t>
      </w:r>
      <w:hyperlink w:anchor="Dunder_Methods">
        <w:r>
          <w:rPr>
            <w:color w:val="0563C1"/>
            <w:u w:val="single"/>
          </w:rPr>
          <w:t>Dunder Methods</w:t>
        </w:r>
      </w:hyperlink>
    </w:p>
    <w:p>
      <w:pPr>
        <w:ind w:left="360"/>
      </w:pPr>
      <w:r>
        <w:t xml:space="preserve">- </w:t>
      </w:r>
      <w:hyperlink w:anchor="Dataclasses">
        <w:r>
          <w:rPr>
            <w:color w:val="0563C1"/>
            <w:u w:val="single"/>
          </w:rPr>
          <w:t>Dataclasses</w:t>
        </w:r>
      </w:hyperlink>
    </w:p>
    <w:p>
      <w:pPr>
        <w:spacing w:before="120"/>
      </w:pPr>
      <w:r/>
      <w:hyperlink w:anchor="Part_3_Data_Structures_and_Algorith">
        <w:r>
          <w:rPr>
            <w:b/>
            <w:color w:val="0563C1"/>
            <w:u w:val="single"/>
          </w:rPr>
          <w:t>Part 3 - Data Structures and Algorithms</w:t>
        </w:r>
      </w:hyperlink>
    </w:p>
    <w:p>
      <w:pPr>
        <w:ind w:left="360"/>
      </w:pPr>
      <w:r>
        <w:t xml:space="preserve">- </w:t>
      </w:r>
      <w:hyperlink w:anchor="Big_O_Complexity">
        <w:r>
          <w:rPr>
            <w:color w:val="0563C1"/>
            <w:u w:val="single"/>
          </w:rPr>
          <w:t>Big-O Complexity</w:t>
        </w:r>
      </w:hyperlink>
    </w:p>
    <w:p>
      <w:pPr>
        <w:ind w:left="360"/>
      </w:pPr>
      <w:r>
        <w:t xml:space="preserve">- </w:t>
      </w:r>
      <w:hyperlink w:anchor="Array_List_as_a_DSA_Structure">
        <w:r>
          <w:rPr>
            <w:color w:val="0563C1"/>
            <w:u w:val="single"/>
          </w:rPr>
          <w:t>Array/List as a DSA Structure</w:t>
        </w:r>
      </w:hyperlink>
    </w:p>
    <w:p>
      <w:pPr>
        <w:ind w:left="360"/>
      </w:pPr>
      <w:r>
        <w:t xml:space="preserve">- </w:t>
      </w:r>
      <w:hyperlink w:anchor="Stack">
        <w:r>
          <w:rPr>
            <w:color w:val="0563C1"/>
            <w:u w:val="single"/>
          </w:rPr>
          <w:t>Stack</w:t>
        </w:r>
      </w:hyperlink>
    </w:p>
    <w:p>
      <w:pPr>
        <w:ind w:left="360"/>
      </w:pPr>
      <w:r>
        <w:t xml:space="preserve">- </w:t>
      </w:r>
      <w:hyperlink w:anchor="Queue_and_Deque">
        <w:r>
          <w:rPr>
            <w:color w:val="0563C1"/>
            <w:u w:val="single"/>
          </w:rPr>
          <w:t>Queue and Deque</w:t>
        </w:r>
      </w:hyperlink>
    </w:p>
    <w:p>
      <w:pPr>
        <w:ind w:left="360"/>
      </w:pPr>
      <w:r>
        <w:t xml:space="preserve">- </w:t>
      </w:r>
      <w:hyperlink w:anchor="Linked_List">
        <w:r>
          <w:rPr>
            <w:color w:val="0563C1"/>
            <w:u w:val="single"/>
          </w:rPr>
          <w:t>Linked List</w:t>
        </w:r>
      </w:hyperlink>
    </w:p>
    <w:p>
      <w:pPr>
        <w:ind w:left="360"/>
      </w:pPr>
      <w:r>
        <w:t xml:space="preserve">- </w:t>
      </w:r>
      <w:hyperlink w:anchor="Hash_Table">
        <w:r>
          <w:rPr>
            <w:color w:val="0563C1"/>
            <w:u w:val="single"/>
          </w:rPr>
          <w:t>Hash Table</w:t>
        </w:r>
      </w:hyperlink>
    </w:p>
    <w:p>
      <w:pPr>
        <w:ind w:left="360"/>
      </w:pPr>
      <w:r>
        <w:t xml:space="preserve">- </w:t>
      </w:r>
      <w:hyperlink w:anchor="Searching_Algorithms">
        <w:r>
          <w:rPr>
            <w:color w:val="0563C1"/>
            <w:u w:val="single"/>
          </w:rPr>
          <w:t>Searching Algorithms</w:t>
        </w:r>
      </w:hyperlink>
    </w:p>
    <w:p>
      <w:pPr>
        <w:ind w:left="360"/>
      </w:pPr>
      <w:r>
        <w:t xml:space="preserve">- </w:t>
      </w:r>
      <w:hyperlink w:anchor="Sorting_Algorithms">
        <w:r>
          <w:rPr>
            <w:color w:val="0563C1"/>
            <w:u w:val="single"/>
          </w:rPr>
          <w:t>Sorting Algorithms</w:t>
        </w:r>
      </w:hyperlink>
    </w:p>
    <w:p>
      <w:pPr>
        <w:ind w:left="360"/>
      </w:pPr>
      <w:r>
        <w:t xml:space="preserve">- </w:t>
      </w:r>
      <w:hyperlink w:anchor="Recursion">
        <w:r>
          <w:rPr>
            <w:color w:val="0563C1"/>
            <w:u w:val="single"/>
          </w:rPr>
          <w:t>Recursion</w:t>
        </w:r>
      </w:hyperlink>
    </w:p>
    <w:p>
      <w:pPr>
        <w:ind w:left="360"/>
      </w:pPr>
      <w:r>
        <w:t xml:space="preserve">- </w:t>
      </w:r>
      <w:hyperlink w:anchor="Trees_and_Binary_Search_Tree">
        <w:r>
          <w:rPr>
            <w:color w:val="0563C1"/>
            <w:u w:val="single"/>
          </w:rPr>
          <w:t>Trees and Binary Search Tree</w:t>
        </w:r>
      </w:hyperlink>
    </w:p>
    <w:p>
      <w:pPr>
        <w:ind w:left="360"/>
      </w:pPr>
      <w:r>
        <w:t xml:space="preserve">- </w:t>
      </w:r>
      <w:hyperlink w:anchor="Heap_and_Priority_Queue">
        <w:r>
          <w:rPr>
            <w:color w:val="0563C1"/>
            <w:u w:val="single"/>
          </w:rPr>
          <w:t>Heap and Priority Queue</w:t>
        </w:r>
      </w:hyperlink>
    </w:p>
    <w:p>
      <w:pPr>
        <w:ind w:left="360"/>
      </w:pPr>
      <w:r>
        <w:t xml:space="preserve">- </w:t>
      </w:r>
      <w:hyperlink w:anchor="Graphs_BFS_and_DFS">
        <w:r>
          <w:rPr>
            <w:color w:val="0563C1"/>
            <w:u w:val="single"/>
          </w:rPr>
          <w:t>Graphs: BFS and DFS</w:t>
        </w:r>
      </w:hyperlink>
    </w:p>
    <w:p>
      <w:pPr>
        <w:ind w:left="360"/>
      </w:pPr>
      <w:r>
        <w:t xml:space="preserve">- </w:t>
      </w:r>
      <w:hyperlink w:anchor="Dynamic_Programming_Basics">
        <w:r>
          <w:rPr>
            <w:color w:val="0563C1"/>
            <w:u w:val="single"/>
          </w:rPr>
          <w:t>Dynamic Programming Basics</w:t>
        </w:r>
      </w:hyperlink>
    </w:p>
    <w:p>
      <w:pPr>
        <w:spacing w:before="120"/>
      </w:pPr>
      <w:r/>
      <w:hyperlink w:anchor="Part_4_Practice_Roadmap_and_Intervi">
        <w:r>
          <w:rPr>
            <w:b/>
            <w:color w:val="0563C1"/>
            <w:u w:val="single"/>
          </w:rPr>
          <w:t>Part 4 - Practice Roadmap and Interview Preparation</w:t>
        </w:r>
      </w:hyperlink>
    </w:p>
    <w:p>
      <w:pPr>
        <w:ind w:left="360"/>
      </w:pPr>
      <w:r>
        <w:t xml:space="preserve">- </w:t>
      </w:r>
      <w:hyperlink w:anchor="b_8_Week_Python_Revision_Roadmap">
        <w:r>
          <w:rPr>
            <w:color w:val="0563C1"/>
            <w:u w:val="single"/>
          </w:rPr>
          <w:t>8-Week Python Revision Roadmap</w:t>
        </w:r>
      </w:hyperlink>
    </w:p>
    <w:p>
      <w:pPr>
        <w:ind w:left="360"/>
      </w:pPr>
      <w:r>
        <w:t xml:space="preserve">- </w:t>
      </w:r>
      <w:hyperlink w:anchor="Mini_Projects_for_Practice">
        <w:r>
          <w:rPr>
            <w:color w:val="0563C1"/>
            <w:u w:val="single"/>
          </w:rPr>
          <w:t>Mini Projects for Practice</w:t>
        </w:r>
      </w:hyperlink>
    </w:p>
    <w:p>
      <w:pPr>
        <w:ind w:left="360"/>
      </w:pPr>
      <w:r>
        <w:t xml:space="preserve">- </w:t>
      </w:r>
      <w:hyperlink w:anchor="Python_Interview_Question_Bank">
        <w:r>
          <w:rPr>
            <w:color w:val="0563C1"/>
            <w:u w:val="single"/>
          </w:rPr>
          <w:t>Python Interview Question Bank</w:t>
        </w:r>
      </w:hyperlink>
    </w:p>
    <w:p>
      <w:pPr>
        <w:ind w:left="360"/>
      </w:pPr>
      <w:r>
        <w:t xml:space="preserve">- </w:t>
      </w:r>
      <w:hyperlink w:anchor="Final_Cheat_Sheets">
        <w:r>
          <w:rPr>
            <w:color w:val="0563C1"/>
            <w:u w:val="single"/>
          </w:rPr>
          <w:t>Final Cheat Sheets</w:t>
        </w:r>
      </w:hyperlink>
    </w:p>
    <w:p>
      <w:r>
        <w:br w:type="page"/>
      </w:r>
    </w:p>
    <w:p>
      <w:pPr>
        <w:pStyle w:val="Heading1"/>
      </w:pPr>
      <w:bookmarkStart w:id="2" w:name="How_to_Study_This_Handbook"/>
      <w:r>
        <w:t>How to Study This Handbook</w:t>
      </w:r>
      <w:bookmarkEnd w:id="2"/>
    </w:p>
    <w:p>
      <w:r>
        <w:t>This handbook is designed for step-by-step revision. Do not only read it. Type the code yourself, change values, make small errors intentionally, and then fix them. That is how programming concepts become permanent.</w:t>
      </w:r>
    </w:p>
    <w:p>
      <w:pPr>
        <w:pStyle w:val="ListNumber"/>
      </w:pPr>
      <w:r>
        <w:t>First read the definition and explanation of a topic.</w:t>
      </w:r>
    </w:p>
    <w:p>
      <w:pPr>
        <w:pStyle w:val="ListNumber"/>
      </w:pPr>
      <w:r>
        <w:t>Then type the code example in VS Code, PyCharm, Jupyter, or Google Colab.</w:t>
      </w:r>
    </w:p>
    <w:p>
      <w:pPr>
        <w:pStyle w:val="ListNumber"/>
      </w:pPr>
      <w:r>
        <w:t>After the code runs, modify it. For example, change input values, add one more condition, or add one more item in a list.</w:t>
      </w:r>
    </w:p>
    <w:p>
      <w:pPr>
        <w:pStyle w:val="ListNumber"/>
      </w:pPr>
      <w:r>
        <w:t>Practice the CRUD examples for every data structure: create, read, update, delete.</w:t>
      </w:r>
    </w:p>
    <w:p>
      <w:pPr>
        <w:pStyle w:val="ListNumber"/>
      </w:pPr>
      <w:r>
        <w:t>Answer the interview questions without looking, then compare your answer.</w:t>
      </w:r>
    </w:p>
    <w:p>
      <w:pPr>
        <w:pStyle w:val="ListNumber"/>
      </w:pPr>
      <w:r>
        <w:t>At the end of every week, build one mini project using the concepts you revised.</w:t>
      </w:r>
    </w:p>
    <w:p>
      <w:r>
        <w:t>Best daily routine: 20 minutes reading, 40 minutes coding, 20 minutes problem solving, and 10 minutes revision notes.</w:t>
      </w:r>
    </w:p>
    <w:p>
      <w:hyperlink w:anchor="contents">
        <w:r>
          <w:rPr>
            <w:color w:val="0563C1"/>
            <w:u w:val="single"/>
          </w:rPr>
          <w:t>Back to Clickable Contents</w:t>
        </w:r>
      </w:hyperlink>
    </w:p>
    <w:p>
      <w:pPr>
        <w:pStyle w:val="Heading1"/>
      </w:pPr>
      <w:bookmarkStart w:id="3" w:name="Part_1_Python_and_Programming_Funda"/>
      <w:r>
        <w:t>Part 1 - Python and Programming Fundamentals</w:t>
      </w:r>
      <w:bookmarkEnd w:id="3"/>
    </w:p>
    <w:p>
      <w:r>
        <w:t>Programming fundamentals are the base of every programming language. In Python, you need to understand variables, data types, conditions, loops, functions, and data structures before moving to OOP or DSA.</w:t>
      </w:r>
    </w:p>
    <w:p>
      <w:pPr>
        <w:pStyle w:val="Heading2"/>
      </w:pPr>
      <w:bookmarkStart w:id="4" w:name="Python_Introduction_and_Setup"/>
      <w:r>
        <w:t>Python Introduction and Setup</w:t>
      </w:r>
      <w:bookmarkEnd w:id="4"/>
    </w:p>
    <w:p>
      <w:r>
        <w:t>Definition: Python is a high-level, interpreted, general-purpose programming language. High-level means it is close to human-readable English. Interpreted means Python code is executed line by line by the Python interpreter.</w:t>
      </w:r>
    </w:p>
    <w:p>
      <w:pPr>
        <w:pStyle w:val="ListBullet"/>
      </w:pPr>
      <w:r>
        <w:t>Python is used in backend development, automation, data science, artificial intelligence, machine learning, scripting, web scraping, testing, and DevOps.</w:t>
      </w:r>
    </w:p>
    <w:p>
      <w:pPr>
        <w:pStyle w:val="ListBullet"/>
      </w:pPr>
      <w:r>
        <w:t>Python files usually have the .py extension, for example app.py or main.py.</w:t>
      </w:r>
    </w:p>
    <w:p>
      <w:pPr>
        <w:pStyle w:val="ListBullet"/>
      </w:pPr>
      <w:r>
        <w:t>Python code is usually executed using python filename.py in the terminal.</w:t>
      </w:r>
    </w:p>
    <w:p>
      <w:pPr>
        <w:pStyle w:val="ListBullet"/>
      </w:pPr>
      <w:r>
        <w:t>Python is dynamically typed. You do not need to write int age = 20 like C++. Python understands the type at runtime.</w:t>
      </w:r>
    </w:p>
    <w:p>
      <w:pPr>
        <w:pStyle w:val="CodeBlock"/>
        <w:spacing w:before="0" w:after="0" w:line="240" w:lineRule="auto"/>
        <w:shd w:fill="F7F7F7"/>
      </w:pPr>
      <w:r>
        <w:t># main.py</w:t>
      </w:r>
    </w:p>
    <w:p>
      <w:pPr>
        <w:pStyle w:val="CodeBlock"/>
        <w:spacing w:before="0" w:after="0" w:line="240" w:lineRule="auto"/>
        <w:shd w:fill="F7F7F7"/>
      </w:pPr>
      <w:r>
        <w:t>print("Hello, Python")</w:t>
      </w:r>
    </w:p>
    <w:p>
      <w:pPr>
        <w:pStyle w:val="CodeBlock"/>
        <w:spacing w:before="0" w:after="0" w:line="240" w:lineRule="auto"/>
        <w:shd w:fill="F7F7F7"/>
      </w:pPr>
      <w:r/>
    </w:p>
    <w:p>
      <w:pPr>
        <w:pStyle w:val="CodeBlock"/>
        <w:spacing w:before="0" w:after="0" w:line="240" w:lineRule="auto"/>
        <w:shd w:fill="F7F7F7"/>
      </w:pPr>
      <w:r>
        <w:t>name = "Talha"</w:t>
      </w:r>
    </w:p>
    <w:p>
      <w:pPr>
        <w:pStyle w:val="CodeBlock"/>
        <w:spacing w:before="0" w:after="0" w:line="240" w:lineRule="auto"/>
        <w:shd w:fill="F7F7F7"/>
      </w:pPr>
      <w:r>
        <w:t>age = 24</w:t>
      </w:r>
    </w:p>
    <w:p>
      <w:pPr>
        <w:pStyle w:val="CodeBlock"/>
        <w:spacing w:before="0" w:after="0" w:line="240" w:lineRule="auto"/>
        <w:shd w:fill="F7F7F7"/>
      </w:pPr>
      <w:r>
        <w:t>print(name, age)</w:t>
      </w:r>
    </w:p>
    <w:p>
      <w:r>
        <w:t>Interview important question: What is the difference between compiled and interpreted languages?</w:t>
      </w:r>
    </w:p>
    <w:p>
      <w:r>
        <w:t>Answer: A compiled language is converted into machine code before execution, while an interpreted language is executed line by line by an interpreter. Python is commonly described as interpreted because the Python interpreter runs your code step by step.</w:t>
      </w:r>
    </w:p>
    <w:p>
      <w:hyperlink w:anchor="contents">
        <w:r>
          <w:rPr>
            <w:color w:val="0563C1"/>
            <w:u w:val="single"/>
          </w:rPr>
          <w:t>Back to Clickable Contents</w:t>
        </w:r>
      </w:hyperlink>
    </w:p>
    <w:p>
      <w:pPr>
        <w:pStyle w:val="Heading2"/>
      </w:pPr>
      <w:bookmarkStart w:id="5" w:name="Program_Structure_Comments_Indentat"/>
      <w:r>
        <w:t>Program Structure: Comments, Indentation, and Blocks</w:t>
      </w:r>
      <w:bookmarkEnd w:id="5"/>
    </w:p>
    <w:p>
      <w:r>
        <w:t>Definition: A program is a set of instructions. In Python, indentation is not only style; it defines code blocks. A block is a group of statements that belongs together, for example inside if, for, while, function, or class.</w:t>
      </w:r>
    </w:p>
    <w:p>
      <w:pPr>
        <w:pStyle w:val="ListBullet"/>
      </w:pPr>
      <w:r>
        <w:t>Use # for single-line comments.</w:t>
      </w:r>
    </w:p>
    <w:p>
      <w:pPr>
        <w:pStyle w:val="ListBullet"/>
      </w:pPr>
      <w:r>
        <w:t>Use triple quotes for multi-line strings. They can behave like comments when not assigned to a variable, but proper comments should use #.</w:t>
      </w:r>
    </w:p>
    <w:p>
      <w:pPr>
        <w:pStyle w:val="ListBullet"/>
      </w:pPr>
      <w:r>
        <w:t>Python normally uses 4 spaces for indentation.</w:t>
      </w:r>
    </w:p>
    <w:p>
      <w:pPr>
        <w:pStyle w:val="ListBullet"/>
      </w:pPr>
      <w:r>
        <w:t>Wrong indentation can cause IndentationError or change program logic.</w:t>
      </w:r>
    </w:p>
    <w:p>
      <w:pPr>
        <w:pStyle w:val="CodeBlock"/>
        <w:spacing w:before="0" w:after="0" w:line="240" w:lineRule="auto"/>
        <w:shd w:fill="F7F7F7"/>
      </w:pPr>
      <w:r>
        <w:t># This is a comment</w:t>
      </w:r>
    </w:p>
    <w:p>
      <w:pPr>
        <w:pStyle w:val="CodeBlock"/>
        <w:spacing w:before="0" w:after="0" w:line="240" w:lineRule="auto"/>
        <w:shd w:fill="F7F7F7"/>
      </w:pPr>
      <w:r>
        <w:t>marks = 85</w:t>
      </w:r>
    </w:p>
    <w:p>
      <w:pPr>
        <w:pStyle w:val="CodeBlock"/>
        <w:spacing w:before="0" w:after="0" w:line="240" w:lineRule="auto"/>
        <w:shd w:fill="F7F7F7"/>
      </w:pPr>
      <w:r/>
    </w:p>
    <w:p>
      <w:pPr>
        <w:pStyle w:val="CodeBlock"/>
        <w:spacing w:before="0" w:after="0" w:line="240" w:lineRule="auto"/>
        <w:shd w:fill="F7F7F7"/>
      </w:pPr>
      <w:r>
        <w:t>if marks &gt;= 50:</w:t>
      </w:r>
    </w:p>
    <w:p>
      <w:pPr>
        <w:pStyle w:val="CodeBlock"/>
        <w:spacing w:before="0" w:after="0" w:line="240" w:lineRule="auto"/>
        <w:shd w:fill="F7F7F7"/>
      </w:pPr>
      <w:r>
        <w:t xml:space="preserve">    print("Pass")       # this line is inside if block</w:t>
      </w:r>
    </w:p>
    <w:p>
      <w:pPr>
        <w:pStyle w:val="CodeBlock"/>
        <w:spacing w:before="0" w:after="0" w:line="240" w:lineRule="auto"/>
        <w:shd w:fill="F7F7F7"/>
      </w:pPr>
      <w:r>
        <w:t xml:space="preserve">    print("Good work")</w:t>
      </w:r>
    </w:p>
    <w:p>
      <w:pPr>
        <w:pStyle w:val="CodeBlock"/>
        <w:spacing w:before="0" w:after="0" w:line="240" w:lineRule="auto"/>
        <w:shd w:fill="F7F7F7"/>
      </w:pPr>
      <w:r>
        <w:t>else:</w:t>
      </w:r>
    </w:p>
    <w:p>
      <w:pPr>
        <w:pStyle w:val="CodeBlock"/>
        <w:spacing w:before="0" w:after="0" w:line="240" w:lineRule="auto"/>
        <w:shd w:fill="F7F7F7"/>
      </w:pPr>
      <w:r>
        <w:t xml:space="preserve">    print("Fail")</w:t>
      </w:r>
    </w:p>
    <w:p>
      <w:r>
        <w:t>Common mistake: Writing code without proper spaces after if, for, while, def, or class. Python depends on indentation.</w:t>
      </w:r>
    </w:p>
    <w:p>
      <w:r>
        <w:t>Interview question: Why is indentation important in Python?</w:t>
      </w:r>
    </w:p>
    <w:p>
      <w:r>
        <w:t>Answer: Indentation defines code blocks in Python. Without correct indentation, Python cannot understand which statements belong to an if, loop, function, or class.</w:t>
      </w:r>
    </w:p>
    <w:p>
      <w:hyperlink w:anchor="contents">
        <w:r>
          <w:rPr>
            <w:color w:val="0563C1"/>
            <w:u w:val="single"/>
          </w:rPr>
          <w:t>Back to Clickable Contents</w:t>
        </w:r>
      </w:hyperlink>
    </w:p>
    <w:p>
      <w:pPr>
        <w:pStyle w:val="Heading2"/>
      </w:pPr>
      <w:bookmarkStart w:id="6" w:name="Variables_Memory_and_Naming_Rules"/>
      <w:r>
        <w:t>Variables, Memory, and Naming Rules</w:t>
      </w:r>
      <w:bookmarkEnd w:id="6"/>
    </w:p>
    <w:p>
      <w:r>
        <w:t>Definition: A variable is a name that refers to a value stored in memory. In Python, variables are references to objects. When you write x = 10, x points to an integer object with value 10.</w:t>
      </w:r>
    </w:p>
    <w:p>
      <w:pPr>
        <w:pStyle w:val="ListBullet"/>
      </w:pPr>
      <w:r>
        <w:t>Variable names can contain letters, digits, and underscore, but cannot start with a digit.</w:t>
      </w:r>
    </w:p>
    <w:p>
      <w:pPr>
        <w:pStyle w:val="ListBullet"/>
      </w:pPr>
      <w:r>
        <w:t>Use snake_case for variable names: student_name, total_marks, user_age.</w:t>
      </w:r>
    </w:p>
    <w:p>
      <w:pPr>
        <w:pStyle w:val="ListBullet"/>
      </w:pPr>
      <w:r>
        <w:t>Python variables are case-sensitive: name and Name are different.</w:t>
      </w:r>
    </w:p>
    <w:p>
      <w:pPr>
        <w:pStyle w:val="ListBullet"/>
      </w:pPr>
      <w:r>
        <w:t>Use meaningful names, not a, b, c unless the code is very small.</w:t>
      </w:r>
    </w:p>
    <w:p>
      <w:pPr>
        <w:pStyle w:val="CodeBlock"/>
        <w:spacing w:before="0" w:after="0" w:line="240" w:lineRule="auto"/>
        <w:shd w:fill="F7F7F7"/>
      </w:pPr>
      <w:r>
        <w:t>student_name = "Talha"</w:t>
      </w:r>
    </w:p>
    <w:p>
      <w:pPr>
        <w:pStyle w:val="CodeBlock"/>
        <w:spacing w:before="0" w:after="0" w:line="240" w:lineRule="auto"/>
        <w:shd w:fill="F7F7F7"/>
      </w:pPr>
      <w:r>
        <w:t>total_marks = 450</w:t>
      </w:r>
    </w:p>
    <w:p>
      <w:pPr>
        <w:pStyle w:val="CodeBlock"/>
        <w:spacing w:before="0" w:after="0" w:line="240" w:lineRule="auto"/>
        <w:shd w:fill="F7F7F7"/>
      </w:pPr>
      <w:r>
        <w:t>percentage = 82.5</w:t>
      </w:r>
    </w:p>
    <w:p>
      <w:pPr>
        <w:pStyle w:val="CodeBlock"/>
        <w:spacing w:before="0" w:after="0" w:line="240" w:lineRule="auto"/>
        <w:shd w:fill="F7F7F7"/>
      </w:pPr>
      <w:r>
        <w:t>is_passed = True</w:t>
      </w:r>
    </w:p>
    <w:p>
      <w:pPr>
        <w:pStyle w:val="CodeBlock"/>
        <w:spacing w:before="0" w:after="0" w:line="240" w:lineRule="auto"/>
        <w:shd w:fill="F7F7F7"/>
      </w:pPr>
      <w:r/>
    </w:p>
    <w:p>
      <w:pPr>
        <w:pStyle w:val="CodeBlock"/>
        <w:spacing w:before="0" w:after="0" w:line="240" w:lineRule="auto"/>
        <w:shd w:fill="F7F7F7"/>
      </w:pPr>
      <w:r>
        <w:t>print(student_name)</w:t>
      </w:r>
    </w:p>
    <w:p>
      <w:pPr>
        <w:pStyle w:val="CodeBlock"/>
        <w:spacing w:before="0" w:after="0" w:line="240" w:lineRule="auto"/>
        <w:shd w:fill="F7F7F7"/>
      </w:pPr>
      <w:r>
        <w:t>print(type(total_marks))      # &lt;class 'int'&gt;</w:t>
      </w:r>
    </w:p>
    <w:p>
      <w:pPr>
        <w:pStyle w:val="CodeBlock"/>
        <w:spacing w:before="0" w:after="0" w:line="240" w:lineRule="auto"/>
        <w:shd w:fill="F7F7F7"/>
      </w:pPr>
      <w:r>
        <w:t>print(type(percentage))       # &lt;class 'float'&gt;</w:t>
      </w:r>
    </w:p>
    <w:p>
      <w:pPr>
        <w:pStyle w:val="CodeBlock"/>
        <w:spacing w:before="0" w:after="0" w:line="240" w:lineRule="auto"/>
        <w:shd w:fill="F7F7F7"/>
      </w:pPr>
      <w:r>
        <w:t>print(type(is_passed))        # &lt;class 'bool'&gt;</w:t>
      </w:r>
    </w:p>
    <w:p>
      <w:r>
        <w:t>Mutable vs immutable idea: Some objects can be changed after creation, such as list, dict, and set. Some objects cannot be changed after creation, such as int, float, bool, str, and tuple.</w:t>
      </w:r>
    </w:p>
    <w:p>
      <w:r>
        <w:t>Interview question: Is Python pass by value or pass by reference?</w:t>
      </w:r>
    </w:p>
    <w:p>
      <w:r>
        <w:t>Answer: Python uses object references. Variables point to objects. For immutable objects, changes create new objects. For mutable objects, changes can modify the same object.</w:t>
      </w:r>
    </w:p>
    <w:p>
      <w:hyperlink w:anchor="contents">
        <w:r>
          <w:rPr>
            <w:color w:val="0563C1"/>
            <w:u w:val="single"/>
          </w:rPr>
          <w:t>Back to Clickable Contents</w:t>
        </w:r>
      </w:hyperlink>
    </w:p>
    <w:p>
      <w:pPr>
        <w:pStyle w:val="Heading2"/>
      </w:pPr>
      <w:bookmarkStart w:id="7" w:name="Data_Types_Overview"/>
      <w:r>
        <w:t>Data Types Overview</w:t>
      </w:r>
      <w:bookmarkEnd w:id="7"/>
    </w:p>
    <w:p>
      <w:r>
        <w:t>Definition: A data type tells what kind of value a variable stores and what operations can be performed on 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Pr>
                <w:b/>
                <w:sz w:val="18"/>
              </w:rPr>
              <w:t>Type</w:t>
            </w:r>
          </w:p>
        </w:tc>
        <w:tc>
          <w:tcPr>
            <w:tcW w:type="dxa" w:w="2592"/>
            <w:vAlign w:val="center"/>
            <w:shd w:fill="D9EAF7"/>
          </w:tcPr>
          <w:p>
            <w:r>
              <w:rPr>
                <w:b/>
                <w:sz w:val="18"/>
              </w:rPr>
              <w:t>Example</w:t>
            </w:r>
          </w:p>
        </w:tc>
        <w:tc>
          <w:tcPr>
            <w:tcW w:type="dxa" w:w="2592"/>
            <w:vAlign w:val="center"/>
            <w:shd w:fill="D9EAF7"/>
          </w:tcPr>
          <w:p>
            <w:r>
              <w:rPr>
                <w:b/>
                <w:sz w:val="18"/>
              </w:rPr>
              <w:t>Mutable?</w:t>
            </w:r>
          </w:p>
        </w:tc>
        <w:tc>
          <w:tcPr>
            <w:tcW w:type="dxa" w:w="2592"/>
            <w:vAlign w:val="center"/>
            <w:shd w:fill="D9EAF7"/>
          </w:tcPr>
          <w:p>
            <w:r>
              <w:rPr>
                <w:b/>
                <w:sz w:val="18"/>
              </w:rPr>
              <w:t>Main Use</w:t>
            </w:r>
          </w:p>
        </w:tc>
      </w:tr>
      <w:tr>
        <w:tc>
          <w:tcPr>
            <w:tcW w:type="dxa" w:w="2592"/>
            <w:vAlign w:val="top"/>
          </w:tcPr>
          <w:p>
            <w:r>
              <w:rPr>
                <w:sz w:val="17"/>
              </w:rPr>
              <w:t>int</w:t>
            </w:r>
          </w:p>
        </w:tc>
        <w:tc>
          <w:tcPr>
            <w:tcW w:type="dxa" w:w="2592"/>
            <w:vAlign w:val="top"/>
          </w:tcPr>
          <w:p>
            <w:r>
              <w:rPr>
                <w:sz w:val="17"/>
              </w:rPr>
              <w:t>age = 24</w:t>
            </w:r>
          </w:p>
        </w:tc>
        <w:tc>
          <w:tcPr>
            <w:tcW w:type="dxa" w:w="2592"/>
            <w:vAlign w:val="top"/>
          </w:tcPr>
          <w:p>
            <w:r>
              <w:rPr>
                <w:sz w:val="17"/>
              </w:rPr>
              <w:t>No</w:t>
            </w:r>
          </w:p>
        </w:tc>
        <w:tc>
          <w:tcPr>
            <w:tcW w:type="dxa" w:w="2592"/>
            <w:vAlign w:val="top"/>
          </w:tcPr>
          <w:p>
            <w:r>
              <w:rPr>
                <w:sz w:val="17"/>
              </w:rPr>
              <w:t>Whole numbers</w:t>
            </w:r>
          </w:p>
        </w:tc>
      </w:tr>
      <w:tr>
        <w:tc>
          <w:tcPr>
            <w:tcW w:type="dxa" w:w="2592"/>
            <w:vAlign w:val="top"/>
          </w:tcPr>
          <w:p>
            <w:r>
              <w:rPr>
                <w:sz w:val="17"/>
              </w:rPr>
              <w:t>float</w:t>
            </w:r>
          </w:p>
        </w:tc>
        <w:tc>
          <w:tcPr>
            <w:tcW w:type="dxa" w:w="2592"/>
            <w:vAlign w:val="top"/>
          </w:tcPr>
          <w:p>
            <w:r>
              <w:rPr>
                <w:sz w:val="17"/>
              </w:rPr>
              <w:t>price = 99.5</w:t>
            </w:r>
          </w:p>
        </w:tc>
        <w:tc>
          <w:tcPr>
            <w:tcW w:type="dxa" w:w="2592"/>
            <w:vAlign w:val="top"/>
          </w:tcPr>
          <w:p>
            <w:r>
              <w:rPr>
                <w:sz w:val="17"/>
              </w:rPr>
              <w:t>No</w:t>
            </w:r>
          </w:p>
        </w:tc>
        <w:tc>
          <w:tcPr>
            <w:tcW w:type="dxa" w:w="2592"/>
            <w:vAlign w:val="top"/>
          </w:tcPr>
          <w:p>
            <w:r>
              <w:rPr>
                <w:sz w:val="17"/>
              </w:rPr>
              <w:t>Decimal numbers</w:t>
            </w:r>
          </w:p>
        </w:tc>
      </w:tr>
      <w:tr>
        <w:tc>
          <w:tcPr>
            <w:tcW w:type="dxa" w:w="2592"/>
            <w:vAlign w:val="top"/>
          </w:tcPr>
          <w:p>
            <w:r>
              <w:rPr>
                <w:sz w:val="17"/>
              </w:rPr>
              <w:t>bool</w:t>
            </w:r>
          </w:p>
        </w:tc>
        <w:tc>
          <w:tcPr>
            <w:tcW w:type="dxa" w:w="2592"/>
            <w:vAlign w:val="top"/>
          </w:tcPr>
          <w:p>
            <w:r>
              <w:rPr>
                <w:sz w:val="17"/>
              </w:rPr>
              <w:t>is_active = True</w:t>
            </w:r>
          </w:p>
        </w:tc>
        <w:tc>
          <w:tcPr>
            <w:tcW w:type="dxa" w:w="2592"/>
            <w:vAlign w:val="top"/>
          </w:tcPr>
          <w:p>
            <w:r>
              <w:rPr>
                <w:sz w:val="17"/>
              </w:rPr>
              <w:t>No</w:t>
            </w:r>
          </w:p>
        </w:tc>
        <w:tc>
          <w:tcPr>
            <w:tcW w:type="dxa" w:w="2592"/>
            <w:vAlign w:val="top"/>
          </w:tcPr>
          <w:p>
            <w:r>
              <w:rPr>
                <w:sz w:val="17"/>
              </w:rPr>
              <w:t>True/False logic</w:t>
            </w:r>
          </w:p>
        </w:tc>
      </w:tr>
      <w:tr>
        <w:tc>
          <w:tcPr>
            <w:tcW w:type="dxa" w:w="2592"/>
            <w:vAlign w:val="top"/>
          </w:tcPr>
          <w:p>
            <w:r>
              <w:rPr>
                <w:sz w:val="17"/>
              </w:rPr>
              <w:t>str</w:t>
            </w:r>
          </w:p>
        </w:tc>
        <w:tc>
          <w:tcPr>
            <w:tcW w:type="dxa" w:w="2592"/>
            <w:vAlign w:val="top"/>
          </w:tcPr>
          <w:p>
            <w:r>
              <w:rPr>
                <w:sz w:val="17"/>
              </w:rPr>
              <w:t>name = "Ali"</w:t>
            </w:r>
          </w:p>
        </w:tc>
        <w:tc>
          <w:tcPr>
            <w:tcW w:type="dxa" w:w="2592"/>
            <w:vAlign w:val="top"/>
          </w:tcPr>
          <w:p>
            <w:r>
              <w:rPr>
                <w:sz w:val="17"/>
              </w:rPr>
              <w:t>No</w:t>
            </w:r>
          </w:p>
        </w:tc>
        <w:tc>
          <w:tcPr>
            <w:tcW w:type="dxa" w:w="2592"/>
            <w:vAlign w:val="top"/>
          </w:tcPr>
          <w:p>
            <w:r>
              <w:rPr>
                <w:sz w:val="17"/>
              </w:rPr>
              <w:t>Text data</w:t>
            </w:r>
          </w:p>
        </w:tc>
      </w:tr>
      <w:tr>
        <w:tc>
          <w:tcPr>
            <w:tcW w:type="dxa" w:w="2592"/>
            <w:vAlign w:val="top"/>
          </w:tcPr>
          <w:p>
            <w:r>
              <w:rPr>
                <w:sz w:val="17"/>
              </w:rPr>
              <w:t>list</w:t>
            </w:r>
          </w:p>
        </w:tc>
        <w:tc>
          <w:tcPr>
            <w:tcW w:type="dxa" w:w="2592"/>
            <w:vAlign w:val="top"/>
          </w:tcPr>
          <w:p>
            <w:r>
              <w:rPr>
                <w:sz w:val="17"/>
              </w:rPr>
              <w:t>[1, 2, 3]</w:t>
            </w:r>
          </w:p>
        </w:tc>
        <w:tc>
          <w:tcPr>
            <w:tcW w:type="dxa" w:w="2592"/>
            <w:vAlign w:val="top"/>
          </w:tcPr>
          <w:p>
            <w:r>
              <w:rPr>
                <w:sz w:val="17"/>
              </w:rPr>
              <w:t>Yes</w:t>
            </w:r>
          </w:p>
        </w:tc>
        <w:tc>
          <w:tcPr>
            <w:tcW w:type="dxa" w:w="2592"/>
            <w:vAlign w:val="top"/>
          </w:tcPr>
          <w:p>
            <w:r>
              <w:rPr>
                <w:sz w:val="17"/>
              </w:rPr>
              <w:t>Ordered, changeable collection</w:t>
            </w:r>
          </w:p>
        </w:tc>
      </w:tr>
      <w:tr>
        <w:tc>
          <w:tcPr>
            <w:tcW w:type="dxa" w:w="2592"/>
            <w:vAlign w:val="top"/>
          </w:tcPr>
          <w:p>
            <w:r>
              <w:rPr>
                <w:sz w:val="17"/>
              </w:rPr>
              <w:t>tuple</w:t>
            </w:r>
          </w:p>
        </w:tc>
        <w:tc>
          <w:tcPr>
            <w:tcW w:type="dxa" w:w="2592"/>
            <w:vAlign w:val="top"/>
          </w:tcPr>
          <w:p>
            <w:r>
              <w:rPr>
                <w:sz w:val="17"/>
              </w:rPr>
              <w:t>(1, 2, 3)</w:t>
            </w:r>
          </w:p>
        </w:tc>
        <w:tc>
          <w:tcPr>
            <w:tcW w:type="dxa" w:w="2592"/>
            <w:vAlign w:val="top"/>
          </w:tcPr>
          <w:p>
            <w:r>
              <w:rPr>
                <w:sz w:val="17"/>
              </w:rPr>
              <w:t>No</w:t>
            </w:r>
          </w:p>
        </w:tc>
        <w:tc>
          <w:tcPr>
            <w:tcW w:type="dxa" w:w="2592"/>
            <w:vAlign w:val="top"/>
          </w:tcPr>
          <w:p>
            <w:r>
              <w:rPr>
                <w:sz w:val="17"/>
              </w:rPr>
              <w:t>Ordered, fixed collection</w:t>
            </w:r>
          </w:p>
        </w:tc>
      </w:tr>
      <w:tr>
        <w:tc>
          <w:tcPr>
            <w:tcW w:type="dxa" w:w="2592"/>
            <w:vAlign w:val="top"/>
          </w:tcPr>
          <w:p>
            <w:r>
              <w:rPr>
                <w:sz w:val="17"/>
              </w:rPr>
              <w:t>dict</w:t>
            </w:r>
          </w:p>
        </w:tc>
        <w:tc>
          <w:tcPr>
            <w:tcW w:type="dxa" w:w="2592"/>
            <w:vAlign w:val="top"/>
          </w:tcPr>
          <w:p>
            <w:r>
              <w:rPr>
                <w:sz w:val="17"/>
              </w:rPr>
              <w:t>{"name": "Ali"}</w:t>
            </w:r>
          </w:p>
        </w:tc>
        <w:tc>
          <w:tcPr>
            <w:tcW w:type="dxa" w:w="2592"/>
            <w:vAlign w:val="top"/>
          </w:tcPr>
          <w:p>
            <w:r>
              <w:rPr>
                <w:sz w:val="17"/>
              </w:rPr>
              <w:t>Yes</w:t>
            </w:r>
          </w:p>
        </w:tc>
        <w:tc>
          <w:tcPr>
            <w:tcW w:type="dxa" w:w="2592"/>
            <w:vAlign w:val="top"/>
          </w:tcPr>
          <w:p>
            <w:r>
              <w:rPr>
                <w:sz w:val="17"/>
              </w:rPr>
              <w:t>Key-value data</w:t>
            </w:r>
          </w:p>
        </w:tc>
      </w:tr>
      <w:tr>
        <w:tc>
          <w:tcPr>
            <w:tcW w:type="dxa" w:w="2592"/>
            <w:vAlign w:val="top"/>
          </w:tcPr>
          <w:p>
            <w:r>
              <w:rPr>
                <w:sz w:val="17"/>
              </w:rPr>
              <w:t>set</w:t>
            </w:r>
          </w:p>
        </w:tc>
        <w:tc>
          <w:tcPr>
            <w:tcW w:type="dxa" w:w="2592"/>
            <w:vAlign w:val="top"/>
          </w:tcPr>
          <w:p>
            <w:r>
              <w:rPr>
                <w:sz w:val="17"/>
              </w:rPr>
              <w:t>{1, 2, 3}</w:t>
            </w:r>
          </w:p>
        </w:tc>
        <w:tc>
          <w:tcPr>
            <w:tcW w:type="dxa" w:w="2592"/>
            <w:vAlign w:val="top"/>
          </w:tcPr>
          <w:p>
            <w:r>
              <w:rPr>
                <w:sz w:val="17"/>
              </w:rPr>
              <w:t>Yes</w:t>
            </w:r>
          </w:p>
        </w:tc>
        <w:tc>
          <w:tcPr>
            <w:tcW w:type="dxa" w:w="2592"/>
            <w:vAlign w:val="top"/>
          </w:tcPr>
          <w:p>
            <w:r>
              <w:rPr>
                <w:sz w:val="17"/>
              </w:rPr>
              <w:t>Unique values and set operations</w:t>
            </w:r>
          </w:p>
        </w:tc>
      </w:tr>
      <w:tr>
        <w:tc>
          <w:tcPr>
            <w:tcW w:type="dxa" w:w="2592"/>
            <w:vAlign w:val="top"/>
          </w:tcPr>
          <w:p>
            <w:r>
              <w:rPr>
                <w:sz w:val="17"/>
              </w:rPr>
              <w:t>NoneType</w:t>
            </w:r>
          </w:p>
        </w:tc>
        <w:tc>
          <w:tcPr>
            <w:tcW w:type="dxa" w:w="2592"/>
            <w:vAlign w:val="top"/>
          </w:tcPr>
          <w:p>
            <w:r>
              <w:rPr>
                <w:sz w:val="17"/>
              </w:rPr>
              <w:t>result = None</w:t>
            </w:r>
          </w:p>
        </w:tc>
        <w:tc>
          <w:tcPr>
            <w:tcW w:type="dxa" w:w="2592"/>
            <w:vAlign w:val="top"/>
          </w:tcPr>
          <w:p>
            <w:r>
              <w:rPr>
                <w:sz w:val="17"/>
              </w:rPr>
              <w:t>No</w:t>
            </w:r>
          </w:p>
        </w:tc>
        <w:tc>
          <w:tcPr>
            <w:tcW w:type="dxa" w:w="2592"/>
            <w:vAlign w:val="top"/>
          </w:tcPr>
          <w:p>
            <w:r>
              <w:rPr>
                <w:sz w:val="17"/>
              </w:rPr>
              <w:t>No value yet</w:t>
            </w:r>
          </w:p>
        </w:tc>
      </w:tr>
    </w:tbl>
    <w:p>
      <w:pPr>
        <w:pStyle w:val="CodeBlock"/>
        <w:spacing w:before="0" w:after="0" w:line="240" w:lineRule="auto"/>
        <w:shd w:fill="F7F7F7"/>
      </w:pPr>
      <w:r>
        <w:t>x = 10</w:t>
      </w:r>
    </w:p>
    <w:p>
      <w:pPr>
        <w:pStyle w:val="CodeBlock"/>
        <w:spacing w:before="0" w:after="0" w:line="240" w:lineRule="auto"/>
        <w:shd w:fill="F7F7F7"/>
      </w:pPr>
      <w:r>
        <w:t>name = "Talha"</w:t>
      </w:r>
    </w:p>
    <w:p>
      <w:pPr>
        <w:pStyle w:val="CodeBlock"/>
        <w:spacing w:before="0" w:after="0" w:line="240" w:lineRule="auto"/>
        <w:shd w:fill="F7F7F7"/>
      </w:pPr>
      <w:r>
        <w:t>skills = ["Python", "Django", "FastAPI"]</w:t>
      </w:r>
    </w:p>
    <w:p>
      <w:pPr>
        <w:pStyle w:val="CodeBlock"/>
        <w:spacing w:before="0" w:after="0" w:line="240" w:lineRule="auto"/>
        <w:shd w:fill="F7F7F7"/>
      </w:pPr>
      <w:r>
        <w:t>student = {"name": "Talha", "cgpa": 3.29}</w:t>
      </w:r>
    </w:p>
    <w:p>
      <w:pPr>
        <w:pStyle w:val="CodeBlock"/>
        <w:spacing w:before="0" w:after="0" w:line="240" w:lineRule="auto"/>
        <w:shd w:fill="F7F7F7"/>
      </w:pPr>
      <w:r>
        <w:t>unique_numbers = {1, 2, 3, 3}</w:t>
      </w:r>
    </w:p>
    <w:p>
      <w:pPr>
        <w:pStyle w:val="CodeBlock"/>
        <w:spacing w:before="0" w:after="0" w:line="240" w:lineRule="auto"/>
        <w:shd w:fill="F7F7F7"/>
      </w:pPr>
      <w:r/>
    </w:p>
    <w:p>
      <w:pPr>
        <w:pStyle w:val="CodeBlock"/>
        <w:spacing w:before="0" w:after="0" w:line="240" w:lineRule="auto"/>
        <w:shd w:fill="F7F7F7"/>
      </w:pPr>
      <w:r>
        <w:t>print(unique_numbers)  # {1, 2, 3} because set removes duplicates</w:t>
      </w:r>
    </w:p>
    <w:p>
      <w:r>
        <w:t>Interview question: What is the difference between mutable and immutable data types?</w:t>
      </w:r>
    </w:p>
    <w:p>
      <w:r>
        <w:t>Answer: Mutable data types can be changed after creation, such as list, dict, and set. Immutable data types cannot be changed after creation, such as int, float, str, bool, and tuple.</w:t>
      </w:r>
    </w:p>
    <w:p>
      <w:hyperlink w:anchor="contents">
        <w:r>
          <w:rPr>
            <w:color w:val="0563C1"/>
            <w:u w:val="single"/>
          </w:rPr>
          <w:t>Back to Clickable Contents</w:t>
        </w:r>
      </w:hyperlink>
    </w:p>
    <w:p>
      <w:pPr>
        <w:pStyle w:val="Heading2"/>
      </w:pPr>
      <w:bookmarkStart w:id="8" w:name="Input_Output_and_f_strings"/>
      <w:r>
        <w:t>Input, Output, and f-strings</w:t>
      </w:r>
      <w:bookmarkEnd w:id="8"/>
    </w:p>
    <w:p>
      <w:r>
        <w:t>Definition: Input means taking data from the user. Output means showing data to the user. In Python, input() is used for input and print() is used for output.</w:t>
      </w:r>
    </w:p>
    <w:p>
      <w:r>
        <w:t>Important point: input() always returns a string, even if the user types a number. Convert it using int() or float() when needed.</w:t>
      </w:r>
    </w:p>
    <w:p>
      <w:pPr>
        <w:pStyle w:val="CodeBlock"/>
        <w:spacing w:before="0" w:after="0" w:line="240" w:lineRule="auto"/>
        <w:shd w:fill="F7F7F7"/>
      </w:pPr>
      <w:r>
        <w:t>name = input("Enter your name: ")</w:t>
      </w:r>
    </w:p>
    <w:p>
      <w:pPr>
        <w:pStyle w:val="CodeBlock"/>
        <w:spacing w:before="0" w:after="0" w:line="240" w:lineRule="auto"/>
        <w:shd w:fill="F7F7F7"/>
      </w:pPr>
      <w:r>
        <w:t>age = int(input("Enter your age: "))</w:t>
      </w:r>
    </w:p>
    <w:p>
      <w:pPr>
        <w:pStyle w:val="CodeBlock"/>
        <w:spacing w:before="0" w:after="0" w:line="240" w:lineRule="auto"/>
        <w:shd w:fill="F7F7F7"/>
      </w:pPr>
      <w:r/>
    </w:p>
    <w:p>
      <w:pPr>
        <w:pStyle w:val="CodeBlock"/>
        <w:spacing w:before="0" w:after="0" w:line="240" w:lineRule="auto"/>
        <w:shd w:fill="F7F7F7"/>
      </w:pPr>
      <w:r>
        <w:t>print("Name:", name)</w:t>
      </w:r>
    </w:p>
    <w:p>
      <w:pPr>
        <w:pStyle w:val="CodeBlock"/>
        <w:spacing w:before="0" w:after="0" w:line="240" w:lineRule="auto"/>
        <w:shd w:fill="F7F7F7"/>
      </w:pPr>
      <w:r>
        <w:t>print(f"Hello {name}, next year you will be {age + 1}")</w:t>
      </w:r>
    </w:p>
    <w:p>
      <w:pPr>
        <w:pStyle w:val="ListBullet"/>
      </w:pPr>
      <w:r>
        <w:t>f-string is the modern and clean way to format strings.</w:t>
      </w:r>
    </w:p>
    <w:p>
      <w:pPr>
        <w:pStyle w:val="ListBullet"/>
      </w:pPr>
      <w:r>
        <w:t>Use int(input()) for whole numbers and float(input()) for decimal numbers.</w:t>
      </w:r>
    </w:p>
    <w:p>
      <w:pPr>
        <w:pStyle w:val="ListBullet"/>
      </w:pPr>
      <w:r>
        <w:t>If the user enters non-numeric text in int(input()), Python raises ValueError.</w:t>
      </w:r>
    </w:p>
    <w:p>
      <w:r>
        <w:t>Interview question: What does input() return in Python?</w:t>
      </w:r>
    </w:p>
    <w:p>
      <w:r>
        <w:t>Answer: input() always returns a string. You must convert it manually if you need int, float, or another type.</w:t>
      </w:r>
    </w:p>
    <w:p>
      <w:hyperlink w:anchor="contents">
        <w:r>
          <w:rPr>
            <w:color w:val="0563C1"/>
            <w:u w:val="single"/>
          </w:rPr>
          <w:t>Back to Clickable Contents</w:t>
        </w:r>
      </w:hyperlink>
    </w:p>
    <w:p>
      <w:pPr>
        <w:pStyle w:val="Heading2"/>
      </w:pPr>
      <w:bookmarkStart w:id="9" w:name="Operators_in_Python"/>
      <w:r>
        <w:t>Operators in Python</w:t>
      </w:r>
      <w:bookmarkEnd w:id="9"/>
    </w:p>
    <w:p>
      <w:r>
        <w:t>Definition: Operators are symbols or keywords used to perform operations on values and variables.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Category</w:t>
            </w:r>
          </w:p>
        </w:tc>
        <w:tc>
          <w:tcPr>
            <w:tcW w:type="dxa" w:w="3456"/>
            <w:vAlign w:val="center"/>
            <w:shd w:fill="D9EAF7"/>
          </w:tcPr>
          <w:p>
            <w:r>
              <w:rPr>
                <w:b/>
                <w:sz w:val="18"/>
              </w:rPr>
              <w:t>Operators</w:t>
            </w:r>
          </w:p>
        </w:tc>
        <w:tc>
          <w:tcPr>
            <w:tcW w:type="dxa" w:w="3456"/>
            <w:vAlign w:val="center"/>
            <w:shd w:fill="D9EAF7"/>
          </w:tcPr>
          <w:p>
            <w:r>
              <w:rPr>
                <w:b/>
                <w:sz w:val="18"/>
              </w:rPr>
              <w:t>Example</w:t>
            </w:r>
          </w:p>
        </w:tc>
      </w:tr>
      <w:tr>
        <w:tc>
          <w:tcPr>
            <w:tcW w:type="dxa" w:w="3456"/>
            <w:vAlign w:val="top"/>
          </w:tcPr>
          <w:p>
            <w:r>
              <w:rPr>
                <w:sz w:val="17"/>
              </w:rPr>
              <w:t>Arithmetic</w:t>
            </w:r>
          </w:p>
        </w:tc>
        <w:tc>
          <w:tcPr>
            <w:tcW w:type="dxa" w:w="3456"/>
            <w:vAlign w:val="top"/>
          </w:tcPr>
          <w:p>
            <w:r>
              <w:rPr>
                <w:sz w:val="17"/>
              </w:rPr>
              <w:t>+, -, *, /, //, %, **</w:t>
            </w:r>
          </w:p>
        </w:tc>
        <w:tc>
          <w:tcPr>
            <w:tcW w:type="dxa" w:w="3456"/>
            <w:vAlign w:val="top"/>
          </w:tcPr>
          <w:p>
            <w:r>
              <w:rPr>
                <w:sz w:val="17"/>
              </w:rPr>
              <w:t>10 // 3 gives 3, 2 ** 3 gives 8</w:t>
            </w:r>
          </w:p>
        </w:tc>
      </w:tr>
      <w:tr>
        <w:tc>
          <w:tcPr>
            <w:tcW w:type="dxa" w:w="3456"/>
            <w:vAlign w:val="top"/>
          </w:tcPr>
          <w:p>
            <w:r>
              <w:rPr>
                <w:sz w:val="17"/>
              </w:rPr>
              <w:t>Comparison</w:t>
            </w:r>
          </w:p>
        </w:tc>
        <w:tc>
          <w:tcPr>
            <w:tcW w:type="dxa" w:w="3456"/>
            <w:vAlign w:val="top"/>
          </w:tcPr>
          <w:p>
            <w:r>
              <w:rPr>
                <w:sz w:val="17"/>
              </w:rPr>
              <w:t>==, !=, &gt;, &lt;, &gt;=, &lt;=</w:t>
            </w:r>
          </w:p>
        </w:tc>
        <w:tc>
          <w:tcPr>
            <w:tcW w:type="dxa" w:w="3456"/>
            <w:vAlign w:val="top"/>
          </w:tcPr>
          <w:p>
            <w:r>
              <w:rPr>
                <w:sz w:val="17"/>
              </w:rPr>
              <w:t>age &gt;= 18</w:t>
            </w:r>
          </w:p>
        </w:tc>
      </w:tr>
      <w:tr>
        <w:tc>
          <w:tcPr>
            <w:tcW w:type="dxa" w:w="3456"/>
            <w:vAlign w:val="top"/>
          </w:tcPr>
          <w:p>
            <w:r>
              <w:rPr>
                <w:sz w:val="17"/>
              </w:rPr>
              <w:t>Logical</w:t>
            </w:r>
          </w:p>
        </w:tc>
        <w:tc>
          <w:tcPr>
            <w:tcW w:type="dxa" w:w="3456"/>
            <w:vAlign w:val="top"/>
          </w:tcPr>
          <w:p>
            <w:r>
              <w:rPr>
                <w:sz w:val="17"/>
              </w:rPr>
              <w:t>and, or, not</w:t>
            </w:r>
          </w:p>
        </w:tc>
        <w:tc>
          <w:tcPr>
            <w:tcW w:type="dxa" w:w="3456"/>
            <w:vAlign w:val="top"/>
          </w:tcPr>
          <w:p>
            <w:r>
              <w:rPr>
                <w:sz w:val="17"/>
              </w:rPr>
              <w:t>age &gt;= 18 and has_cnic</w:t>
            </w:r>
          </w:p>
        </w:tc>
      </w:tr>
      <w:tr>
        <w:tc>
          <w:tcPr>
            <w:tcW w:type="dxa" w:w="3456"/>
            <w:vAlign w:val="top"/>
          </w:tcPr>
          <w:p>
            <w:r>
              <w:rPr>
                <w:sz w:val="17"/>
              </w:rPr>
              <w:t>Assignment</w:t>
            </w:r>
          </w:p>
        </w:tc>
        <w:tc>
          <w:tcPr>
            <w:tcW w:type="dxa" w:w="3456"/>
            <w:vAlign w:val="top"/>
          </w:tcPr>
          <w:p>
            <w:r>
              <w:rPr>
                <w:sz w:val="17"/>
              </w:rPr>
              <w:t>=, +=, -=, *=, /=</w:t>
            </w:r>
          </w:p>
        </w:tc>
        <w:tc>
          <w:tcPr>
            <w:tcW w:type="dxa" w:w="3456"/>
            <w:vAlign w:val="top"/>
          </w:tcPr>
          <w:p>
            <w:r>
              <w:rPr>
                <w:sz w:val="17"/>
              </w:rPr>
              <w:t>count += 1</w:t>
            </w:r>
          </w:p>
        </w:tc>
      </w:tr>
      <w:tr>
        <w:tc>
          <w:tcPr>
            <w:tcW w:type="dxa" w:w="3456"/>
            <w:vAlign w:val="top"/>
          </w:tcPr>
          <w:p>
            <w:r>
              <w:rPr>
                <w:sz w:val="17"/>
              </w:rPr>
              <w:t>Membership</w:t>
            </w:r>
          </w:p>
        </w:tc>
        <w:tc>
          <w:tcPr>
            <w:tcW w:type="dxa" w:w="3456"/>
            <w:vAlign w:val="top"/>
          </w:tcPr>
          <w:p>
            <w:r>
              <w:rPr>
                <w:sz w:val="17"/>
              </w:rPr>
              <w:t>in, not in</w:t>
            </w:r>
          </w:p>
        </w:tc>
        <w:tc>
          <w:tcPr>
            <w:tcW w:type="dxa" w:w="3456"/>
            <w:vAlign w:val="top"/>
          </w:tcPr>
          <w:p>
            <w:r>
              <w:rPr>
                <w:sz w:val="17"/>
              </w:rPr>
              <w:t>"a" in "Talha"</w:t>
            </w:r>
          </w:p>
        </w:tc>
      </w:tr>
      <w:tr>
        <w:tc>
          <w:tcPr>
            <w:tcW w:type="dxa" w:w="3456"/>
            <w:vAlign w:val="top"/>
          </w:tcPr>
          <w:p>
            <w:r>
              <w:rPr>
                <w:sz w:val="17"/>
              </w:rPr>
              <w:t>Identity</w:t>
            </w:r>
          </w:p>
        </w:tc>
        <w:tc>
          <w:tcPr>
            <w:tcW w:type="dxa" w:w="3456"/>
            <w:vAlign w:val="top"/>
          </w:tcPr>
          <w:p>
            <w:r>
              <w:rPr>
                <w:sz w:val="17"/>
              </w:rPr>
              <w:t>is, is not</w:t>
            </w:r>
          </w:p>
        </w:tc>
        <w:tc>
          <w:tcPr>
            <w:tcW w:type="dxa" w:w="3456"/>
            <w:vAlign w:val="top"/>
          </w:tcPr>
          <w:p>
            <w:r>
              <w:rPr>
                <w:sz w:val="17"/>
              </w:rPr>
              <w:t>x is None</w:t>
            </w:r>
          </w:p>
        </w:tc>
      </w:tr>
    </w:tbl>
    <w:p>
      <w:pPr>
        <w:pStyle w:val="CodeBlock"/>
        <w:spacing w:before="0" w:after="0" w:line="240" w:lineRule="auto"/>
        <w:shd w:fill="F7F7F7"/>
      </w:pPr>
      <w:r>
        <w:t>a = 10</w:t>
      </w:r>
    </w:p>
    <w:p>
      <w:pPr>
        <w:pStyle w:val="CodeBlock"/>
        <w:spacing w:before="0" w:after="0" w:line="240" w:lineRule="auto"/>
        <w:shd w:fill="F7F7F7"/>
      </w:pPr>
      <w:r>
        <w:t>b = 3</w:t>
      </w:r>
    </w:p>
    <w:p>
      <w:pPr>
        <w:pStyle w:val="CodeBlock"/>
        <w:spacing w:before="0" w:after="0" w:line="240" w:lineRule="auto"/>
        <w:shd w:fill="F7F7F7"/>
      </w:pPr>
      <w:r/>
    </w:p>
    <w:p>
      <w:pPr>
        <w:pStyle w:val="CodeBlock"/>
        <w:spacing w:before="0" w:after="0" w:line="240" w:lineRule="auto"/>
        <w:shd w:fill="F7F7F7"/>
      </w:pPr>
      <w:r>
        <w:t>print(a + b)     # 13</w:t>
      </w:r>
    </w:p>
    <w:p>
      <w:pPr>
        <w:pStyle w:val="CodeBlock"/>
        <w:spacing w:before="0" w:after="0" w:line="240" w:lineRule="auto"/>
        <w:shd w:fill="F7F7F7"/>
      </w:pPr>
      <w:r>
        <w:t>print(a / b)     # 3.3333 normal division</w:t>
      </w:r>
    </w:p>
    <w:p>
      <w:pPr>
        <w:pStyle w:val="CodeBlock"/>
        <w:spacing w:before="0" w:after="0" w:line="240" w:lineRule="auto"/>
        <w:shd w:fill="F7F7F7"/>
      </w:pPr>
      <w:r>
        <w:t>print(a // b)    # 3 floor division</w:t>
      </w:r>
    </w:p>
    <w:p>
      <w:pPr>
        <w:pStyle w:val="CodeBlock"/>
        <w:spacing w:before="0" w:after="0" w:line="240" w:lineRule="auto"/>
        <w:shd w:fill="F7F7F7"/>
      </w:pPr>
      <w:r>
        <w:t>print(a % b)     # 1 remainder</w:t>
      </w:r>
    </w:p>
    <w:p>
      <w:pPr>
        <w:pStyle w:val="CodeBlock"/>
        <w:spacing w:before="0" w:after="0" w:line="240" w:lineRule="auto"/>
        <w:shd w:fill="F7F7F7"/>
      </w:pPr>
      <w:r>
        <w:t>print(a ** b)    # 1000 power</w:t>
      </w:r>
    </w:p>
    <w:p>
      <w:pPr>
        <w:pStyle w:val="CodeBlock"/>
        <w:spacing w:before="0" w:after="0" w:line="240" w:lineRule="auto"/>
        <w:shd w:fill="F7F7F7"/>
      </w:pPr>
      <w:r/>
    </w:p>
    <w:p>
      <w:pPr>
        <w:pStyle w:val="CodeBlock"/>
        <w:spacing w:before="0" w:after="0" w:line="240" w:lineRule="auto"/>
        <w:shd w:fill="F7F7F7"/>
      </w:pPr>
      <w:r>
        <w:t>age = 20</w:t>
      </w:r>
    </w:p>
    <w:p>
      <w:pPr>
        <w:pStyle w:val="CodeBlock"/>
        <w:spacing w:before="0" w:after="0" w:line="240" w:lineRule="auto"/>
        <w:shd w:fill="F7F7F7"/>
      </w:pPr>
      <w:r>
        <w:t>has_cnic = True</w:t>
      </w:r>
    </w:p>
    <w:p>
      <w:pPr>
        <w:pStyle w:val="CodeBlock"/>
        <w:spacing w:before="0" w:after="0" w:line="240" w:lineRule="auto"/>
        <w:shd w:fill="F7F7F7"/>
      </w:pPr>
      <w:r>
        <w:t>print(age &gt;= 18 and has_cnic)</w:t>
      </w:r>
    </w:p>
    <w:p>
      <w:r>
        <w:t>Important difference: == checks value equality. is checks whether two variables refer to the same object in memory. Use is for None checks, like x is None.</w:t>
      </w:r>
    </w:p>
    <w:p>
      <w:r>
        <w:t>Interview question: Difference between / and // in Python?</w:t>
      </w:r>
    </w:p>
    <w:p>
      <w:r>
        <w:t>Answer: / returns normal division as a float. // returns floor division, which removes the decimal part by flooring the result.</w:t>
      </w:r>
    </w:p>
    <w:p>
      <w:hyperlink w:anchor="contents">
        <w:r>
          <w:rPr>
            <w:color w:val="0563C1"/>
            <w:u w:val="single"/>
          </w:rPr>
          <w:t>Back to Clickable Contents</w:t>
        </w:r>
      </w:hyperlink>
    </w:p>
    <w:p>
      <w:pPr>
        <w:pStyle w:val="Heading2"/>
      </w:pPr>
      <w:bookmarkStart w:id="10" w:name="Control_Flow_if_elif_else"/>
      <w:r>
        <w:t>Control Flow: if, elif, else</w:t>
      </w:r>
      <w:bookmarkEnd w:id="10"/>
    </w:p>
    <w:p>
      <w:r>
        <w:t>Definition: Control flow means deciding which part of the program should run. if, elif, and else are used when code should run based on conditions.</w:t>
      </w:r>
    </w:p>
    <w:p>
      <w:pPr>
        <w:pStyle w:val="CodeBlock"/>
        <w:spacing w:before="0" w:after="0" w:line="240" w:lineRule="auto"/>
        <w:shd w:fill="F7F7F7"/>
      </w:pPr>
      <w:r>
        <w:t>marks = 78</w:t>
      </w:r>
    </w:p>
    <w:p>
      <w:pPr>
        <w:pStyle w:val="CodeBlock"/>
        <w:spacing w:before="0" w:after="0" w:line="240" w:lineRule="auto"/>
        <w:shd w:fill="F7F7F7"/>
      </w:pPr>
      <w:r/>
    </w:p>
    <w:p>
      <w:pPr>
        <w:pStyle w:val="CodeBlock"/>
        <w:spacing w:before="0" w:after="0" w:line="240" w:lineRule="auto"/>
        <w:shd w:fill="F7F7F7"/>
      </w:pPr>
      <w:r>
        <w:t>if marks &gt;= 85:</w:t>
      </w:r>
    </w:p>
    <w:p>
      <w:pPr>
        <w:pStyle w:val="CodeBlock"/>
        <w:spacing w:before="0" w:after="0" w:line="240" w:lineRule="auto"/>
        <w:shd w:fill="F7F7F7"/>
      </w:pPr>
      <w:r>
        <w:t xml:space="preserve">    grade = "A"</w:t>
      </w:r>
    </w:p>
    <w:p>
      <w:pPr>
        <w:pStyle w:val="CodeBlock"/>
        <w:spacing w:before="0" w:after="0" w:line="240" w:lineRule="auto"/>
        <w:shd w:fill="F7F7F7"/>
      </w:pPr>
      <w:r>
        <w:t>elif marks &gt;= 70:</w:t>
      </w:r>
    </w:p>
    <w:p>
      <w:pPr>
        <w:pStyle w:val="CodeBlock"/>
        <w:spacing w:before="0" w:after="0" w:line="240" w:lineRule="auto"/>
        <w:shd w:fill="F7F7F7"/>
      </w:pPr>
      <w:r>
        <w:t xml:space="preserve">    grade = "B"</w:t>
      </w:r>
    </w:p>
    <w:p>
      <w:pPr>
        <w:pStyle w:val="CodeBlock"/>
        <w:spacing w:before="0" w:after="0" w:line="240" w:lineRule="auto"/>
        <w:shd w:fill="F7F7F7"/>
      </w:pPr>
      <w:r>
        <w:t>elif marks &gt;= 50:</w:t>
      </w:r>
    </w:p>
    <w:p>
      <w:pPr>
        <w:pStyle w:val="CodeBlock"/>
        <w:spacing w:before="0" w:after="0" w:line="240" w:lineRule="auto"/>
        <w:shd w:fill="F7F7F7"/>
      </w:pPr>
      <w:r>
        <w:t xml:space="preserve">    grade = "C"</w:t>
      </w:r>
    </w:p>
    <w:p>
      <w:pPr>
        <w:pStyle w:val="CodeBlock"/>
        <w:spacing w:before="0" w:after="0" w:line="240" w:lineRule="auto"/>
        <w:shd w:fill="F7F7F7"/>
      </w:pPr>
      <w:r>
        <w:t>else:</w:t>
      </w:r>
    </w:p>
    <w:p>
      <w:pPr>
        <w:pStyle w:val="CodeBlock"/>
        <w:spacing w:before="0" w:after="0" w:line="240" w:lineRule="auto"/>
        <w:shd w:fill="F7F7F7"/>
      </w:pPr>
      <w:r>
        <w:t xml:space="preserve">    grade = "F"</w:t>
      </w:r>
    </w:p>
    <w:p>
      <w:pPr>
        <w:pStyle w:val="CodeBlock"/>
        <w:spacing w:before="0" w:after="0" w:line="240" w:lineRule="auto"/>
        <w:shd w:fill="F7F7F7"/>
      </w:pPr>
      <w:r/>
    </w:p>
    <w:p>
      <w:pPr>
        <w:pStyle w:val="CodeBlock"/>
        <w:spacing w:before="0" w:after="0" w:line="240" w:lineRule="auto"/>
        <w:shd w:fill="F7F7F7"/>
      </w:pPr>
      <w:r>
        <w:t>print(f"Grade: {grade}")</w:t>
      </w:r>
    </w:p>
    <w:p>
      <w:pPr>
        <w:pStyle w:val="ListBullet"/>
      </w:pPr>
      <w:r>
        <w:t>if runs when the first condition is True.</w:t>
      </w:r>
    </w:p>
    <w:p>
      <w:pPr>
        <w:pStyle w:val="ListBullet"/>
      </w:pPr>
      <w:r>
        <w:t>elif means else if. It checks another condition if the previous condition was False.</w:t>
      </w:r>
    </w:p>
    <w:p>
      <w:pPr>
        <w:pStyle w:val="ListBullet"/>
      </w:pPr>
      <w:r>
        <w:t>else runs when no condition is True.</w:t>
      </w:r>
    </w:p>
    <w:p>
      <w:pPr>
        <w:pStyle w:val="ListBullet"/>
      </w:pPr>
      <w:r>
        <w:t>Order matters. Always write more specific conditions before general conditions.</w:t>
      </w:r>
    </w:p>
    <w:p>
      <w:r>
        <w:t>Interview question: What happens if multiple if/elif conditions are True?</w:t>
      </w:r>
    </w:p>
    <w:p>
      <w:r>
        <w:t>Answer: In an if-elif-else chain, Python executes only the first True block and skips the remaining conditions.</w:t>
      </w:r>
    </w:p>
    <w:p>
      <w:hyperlink w:anchor="contents">
        <w:r>
          <w:rPr>
            <w:color w:val="0563C1"/>
            <w:u w:val="single"/>
          </w:rPr>
          <w:t>Back to Clickable Contents</w:t>
        </w:r>
      </w:hyperlink>
    </w:p>
    <w:p>
      <w:pPr>
        <w:pStyle w:val="Heading2"/>
      </w:pPr>
      <w:bookmarkStart w:id="11" w:name="Loops_for_and_while"/>
      <w:r>
        <w:t>Loops: for and while</w:t>
      </w:r>
      <w:bookmarkEnd w:id="11"/>
    </w:p>
    <w:p>
      <w:r>
        <w:t>Definition: A loop repeats a block of code. Python has two main loops: for loop and while loop. A for loop is used when you want to iterate over a sequence. A while loop is used when repetition depends on a condition.</w:t>
      </w:r>
    </w:p>
    <w:p>
      <w:pPr>
        <w:pStyle w:val="CodeBlock"/>
        <w:spacing w:before="0" w:after="0" w:line="240" w:lineRule="auto"/>
        <w:shd w:fill="F7F7F7"/>
      </w:pPr>
      <w:r>
        <w:t># for loop over a list</w:t>
      </w:r>
    </w:p>
    <w:p>
      <w:pPr>
        <w:pStyle w:val="CodeBlock"/>
        <w:spacing w:before="0" w:after="0" w:line="240" w:lineRule="auto"/>
        <w:shd w:fill="F7F7F7"/>
      </w:pPr>
      <w:r>
        <w:t>names = ["Ali", "Talha", "Sara"]</w:t>
      </w:r>
    </w:p>
    <w:p>
      <w:pPr>
        <w:pStyle w:val="CodeBlock"/>
        <w:spacing w:before="0" w:after="0" w:line="240" w:lineRule="auto"/>
        <w:shd w:fill="F7F7F7"/>
      </w:pPr>
      <w:r>
        <w:t>for name in names:</w:t>
      </w:r>
    </w:p>
    <w:p>
      <w:pPr>
        <w:pStyle w:val="CodeBlock"/>
        <w:spacing w:before="0" w:after="0" w:line="240" w:lineRule="auto"/>
        <w:shd w:fill="F7F7F7"/>
      </w:pPr>
      <w:r>
        <w:t xml:space="preserve">    print(name)</w:t>
      </w:r>
    </w:p>
    <w:p>
      <w:pPr>
        <w:pStyle w:val="CodeBlock"/>
        <w:spacing w:before="0" w:after="0" w:line="240" w:lineRule="auto"/>
        <w:shd w:fill="F7F7F7"/>
      </w:pPr>
      <w:r/>
    </w:p>
    <w:p>
      <w:pPr>
        <w:pStyle w:val="CodeBlock"/>
        <w:spacing w:before="0" w:after="0" w:line="240" w:lineRule="auto"/>
        <w:shd w:fill="F7F7F7"/>
      </w:pPr>
      <w:r>
        <w:t># for loop with range</w:t>
      </w:r>
    </w:p>
    <w:p>
      <w:pPr>
        <w:pStyle w:val="CodeBlock"/>
        <w:spacing w:before="0" w:after="0" w:line="240" w:lineRule="auto"/>
        <w:shd w:fill="F7F7F7"/>
      </w:pPr>
      <w:r>
        <w:t>for i in range(1, 6):</w:t>
      </w:r>
    </w:p>
    <w:p>
      <w:pPr>
        <w:pStyle w:val="CodeBlock"/>
        <w:spacing w:before="0" w:after="0" w:line="240" w:lineRule="auto"/>
        <w:shd w:fill="F7F7F7"/>
      </w:pPr>
      <w:r>
        <w:t xml:space="preserve">    print(i)</w:t>
      </w:r>
    </w:p>
    <w:p>
      <w:pPr>
        <w:pStyle w:val="CodeBlock"/>
        <w:spacing w:before="0" w:after="0" w:line="240" w:lineRule="auto"/>
        <w:shd w:fill="F7F7F7"/>
      </w:pPr>
      <w:r/>
    </w:p>
    <w:p>
      <w:pPr>
        <w:pStyle w:val="CodeBlock"/>
        <w:spacing w:before="0" w:after="0" w:line="240" w:lineRule="auto"/>
        <w:shd w:fill="F7F7F7"/>
      </w:pPr>
      <w:r>
        <w:t># while loop</w:t>
      </w:r>
    </w:p>
    <w:p>
      <w:pPr>
        <w:pStyle w:val="CodeBlock"/>
        <w:spacing w:before="0" w:after="0" w:line="240" w:lineRule="auto"/>
        <w:shd w:fill="F7F7F7"/>
      </w:pPr>
      <w:r>
        <w:t>count = 1</w:t>
      </w:r>
    </w:p>
    <w:p>
      <w:pPr>
        <w:pStyle w:val="CodeBlock"/>
        <w:spacing w:before="0" w:after="0" w:line="240" w:lineRule="auto"/>
        <w:shd w:fill="F7F7F7"/>
      </w:pPr>
      <w:r>
        <w:t>while count &lt;= 5:</w:t>
      </w:r>
    </w:p>
    <w:p>
      <w:pPr>
        <w:pStyle w:val="CodeBlock"/>
        <w:spacing w:before="0" w:after="0" w:line="240" w:lineRule="auto"/>
        <w:shd w:fill="F7F7F7"/>
      </w:pPr>
      <w:r>
        <w:t xml:space="preserve">    print(count)</w:t>
      </w:r>
    </w:p>
    <w:p>
      <w:pPr>
        <w:pStyle w:val="CodeBlock"/>
        <w:spacing w:before="0" w:after="0" w:line="240" w:lineRule="auto"/>
        <w:shd w:fill="F7F7F7"/>
      </w:pPr>
      <w:r>
        <w:t xml:space="preserve">    count += 1</w:t>
      </w:r>
    </w:p>
    <w:p>
      <w:pPr>
        <w:pStyle w:val="ListBullet"/>
      </w:pPr>
      <w:r>
        <w:t>break stops the loop completely.</w:t>
      </w:r>
    </w:p>
    <w:p>
      <w:pPr>
        <w:pStyle w:val="ListBullet"/>
      </w:pPr>
      <w:r>
        <w:t>continue skips the current iteration and moves to the next one.</w:t>
      </w:r>
    </w:p>
    <w:p>
      <w:pPr>
        <w:pStyle w:val="ListBullet"/>
      </w:pPr>
      <w:r>
        <w:t>range(5) gives 0 to 4. range(1, 6) gives 1 to 5.</w:t>
      </w:r>
    </w:p>
    <w:p>
      <w:pPr>
        <w:pStyle w:val="ListBullet"/>
      </w:pPr>
      <w:r>
        <w:t>Be careful with while loops. If the condition never becomes False, you get an infinite loop.</w:t>
      </w:r>
    </w:p>
    <w:p>
      <w:pPr>
        <w:pStyle w:val="CodeBlock"/>
        <w:spacing w:before="0" w:after="0" w:line="240" w:lineRule="auto"/>
        <w:shd w:fill="F7F7F7"/>
      </w:pPr>
      <w:r>
        <w:t>for num in range(1, 10):</w:t>
      </w:r>
    </w:p>
    <w:p>
      <w:pPr>
        <w:pStyle w:val="CodeBlock"/>
        <w:spacing w:before="0" w:after="0" w:line="240" w:lineRule="auto"/>
        <w:shd w:fill="F7F7F7"/>
      </w:pPr>
      <w:r>
        <w:t xml:space="preserve">    if num == 5:</w:t>
      </w:r>
    </w:p>
    <w:p>
      <w:pPr>
        <w:pStyle w:val="CodeBlock"/>
        <w:spacing w:before="0" w:after="0" w:line="240" w:lineRule="auto"/>
        <w:shd w:fill="F7F7F7"/>
      </w:pPr>
      <w:r>
        <w:t xml:space="preserve">        continue</w:t>
      </w:r>
    </w:p>
    <w:p>
      <w:pPr>
        <w:pStyle w:val="CodeBlock"/>
        <w:spacing w:before="0" w:after="0" w:line="240" w:lineRule="auto"/>
        <w:shd w:fill="F7F7F7"/>
      </w:pPr>
      <w:r>
        <w:t xml:space="preserve">    if num == 8:</w:t>
      </w:r>
    </w:p>
    <w:p>
      <w:pPr>
        <w:pStyle w:val="CodeBlock"/>
        <w:spacing w:before="0" w:after="0" w:line="240" w:lineRule="auto"/>
        <w:shd w:fill="F7F7F7"/>
      </w:pPr>
      <w:r>
        <w:t xml:space="preserve">        break</w:t>
      </w:r>
    </w:p>
    <w:p>
      <w:pPr>
        <w:pStyle w:val="CodeBlock"/>
        <w:spacing w:before="0" w:after="0" w:line="240" w:lineRule="auto"/>
        <w:shd w:fill="F7F7F7"/>
      </w:pPr>
      <w:r>
        <w:t xml:space="preserve">    print(num)</w:t>
      </w:r>
    </w:p>
    <w:p>
      <w:r>
        <w:t>Interview question: Difference between for and while loop?</w:t>
      </w:r>
    </w:p>
    <w:p>
      <w:r>
        <w:t>Answer: Use for when you know the sequence or range to iterate over. Use while when the loop depends on a condition and you may not know the exact number of repetitions.</w:t>
      </w:r>
    </w:p>
    <w:p>
      <w:hyperlink w:anchor="contents">
        <w:r>
          <w:rPr>
            <w:color w:val="0563C1"/>
            <w:u w:val="single"/>
          </w:rPr>
          <w:t>Back to Clickable Contents</w:t>
        </w:r>
      </w:hyperlink>
    </w:p>
    <w:p>
      <w:pPr>
        <w:pStyle w:val="Heading2"/>
      </w:pPr>
      <w:bookmarkStart w:id="12" w:name="Functions_and_Scope"/>
      <w:r>
        <w:t>Functions and Scope</w:t>
      </w:r>
      <w:bookmarkEnd w:id="12"/>
    </w:p>
    <w:p>
      <w:r>
        <w:t>Definition: A function is a reusable block of code that performs a specific task. Functions help avoid repetition and make code clean.</w:t>
      </w:r>
    </w:p>
    <w:p>
      <w:pPr>
        <w:pStyle w:val="ListBullet"/>
      </w:pPr>
      <w:r>
        <w:t>Use def to define a function.</w:t>
      </w:r>
    </w:p>
    <w:p>
      <w:pPr>
        <w:pStyle w:val="ListBullet"/>
      </w:pPr>
      <w:r>
        <w:t>Parameters are variables written in the function definition.</w:t>
      </w:r>
    </w:p>
    <w:p>
      <w:pPr>
        <w:pStyle w:val="ListBullet"/>
      </w:pPr>
      <w:r>
        <w:t>Arguments are actual values passed when calling the function.</w:t>
      </w:r>
    </w:p>
    <w:p>
      <w:pPr>
        <w:pStyle w:val="ListBullet"/>
      </w:pPr>
      <w:r>
        <w:t>return sends a result back to the caller. print only displays output.</w:t>
      </w:r>
    </w:p>
    <w:p>
      <w:pPr>
        <w:pStyle w:val="CodeBlock"/>
        <w:spacing w:before="0" w:after="0" w:line="240" w:lineRule="auto"/>
        <w:shd w:fill="F7F7F7"/>
      </w:pPr>
      <w:r>
        <w:t>def calculate_percentage(obtained, total):</w:t>
      </w:r>
    </w:p>
    <w:p>
      <w:pPr>
        <w:pStyle w:val="CodeBlock"/>
        <w:spacing w:before="0" w:after="0" w:line="240" w:lineRule="auto"/>
        <w:shd w:fill="F7F7F7"/>
      </w:pPr>
      <w:r>
        <w:t xml:space="preserve">    percentage = (obtained / total) * 100</w:t>
      </w:r>
    </w:p>
    <w:p>
      <w:pPr>
        <w:pStyle w:val="CodeBlock"/>
        <w:spacing w:before="0" w:after="0" w:line="240" w:lineRule="auto"/>
        <w:shd w:fill="F7F7F7"/>
      </w:pPr>
      <w:r>
        <w:t xml:space="preserve">    return percentage</w:t>
      </w:r>
    </w:p>
    <w:p>
      <w:pPr>
        <w:pStyle w:val="CodeBlock"/>
        <w:spacing w:before="0" w:after="0" w:line="240" w:lineRule="auto"/>
        <w:shd w:fill="F7F7F7"/>
      </w:pPr>
      <w:r/>
    </w:p>
    <w:p>
      <w:pPr>
        <w:pStyle w:val="CodeBlock"/>
        <w:spacing w:before="0" w:after="0" w:line="240" w:lineRule="auto"/>
        <w:shd w:fill="F7F7F7"/>
      </w:pPr>
      <w:r>
        <w:t>result = calculate_percentage(410, 500)</w:t>
      </w:r>
    </w:p>
    <w:p>
      <w:pPr>
        <w:pStyle w:val="CodeBlock"/>
        <w:spacing w:before="0" w:after="0" w:line="240" w:lineRule="auto"/>
        <w:shd w:fill="F7F7F7"/>
      </w:pPr>
      <w:r>
        <w:t>print(f"Percentage: {result:.2f}%")</w:t>
      </w:r>
    </w:p>
    <w:p>
      <w:r>
        <w:t>Scope means where a variable can be accessed. A local variable is created inside a function and is normally accessible only inside that function. A global variable is created outside functions and can be read inside functions.</w:t>
      </w:r>
    </w:p>
    <w:p>
      <w:pPr>
        <w:pStyle w:val="CodeBlock"/>
        <w:spacing w:before="0" w:after="0" w:line="240" w:lineRule="auto"/>
        <w:shd w:fill="F7F7F7"/>
      </w:pPr>
      <w:r>
        <w:t>course = "Python"  # global variable</w:t>
      </w:r>
    </w:p>
    <w:p>
      <w:pPr>
        <w:pStyle w:val="CodeBlock"/>
        <w:spacing w:before="0" w:after="0" w:line="240" w:lineRule="auto"/>
        <w:shd w:fill="F7F7F7"/>
      </w:pPr>
      <w:r/>
    </w:p>
    <w:p>
      <w:pPr>
        <w:pStyle w:val="CodeBlock"/>
        <w:spacing w:before="0" w:after="0" w:line="240" w:lineRule="auto"/>
        <w:shd w:fill="F7F7F7"/>
      </w:pPr>
      <w:r>
        <w:t>def show_course():</w:t>
      </w:r>
    </w:p>
    <w:p>
      <w:pPr>
        <w:pStyle w:val="CodeBlock"/>
        <w:spacing w:before="0" w:after="0" w:line="240" w:lineRule="auto"/>
        <w:shd w:fill="F7F7F7"/>
      </w:pPr>
      <w:r>
        <w:t xml:space="preserve">    message = "Revision started"  # local variable</w:t>
      </w:r>
    </w:p>
    <w:p>
      <w:pPr>
        <w:pStyle w:val="CodeBlock"/>
        <w:spacing w:before="0" w:after="0" w:line="240" w:lineRule="auto"/>
        <w:shd w:fill="F7F7F7"/>
      </w:pPr>
      <w:r>
        <w:t xml:space="preserve">    print(course)</w:t>
      </w:r>
    </w:p>
    <w:p>
      <w:pPr>
        <w:pStyle w:val="CodeBlock"/>
        <w:spacing w:before="0" w:after="0" w:line="240" w:lineRule="auto"/>
        <w:shd w:fill="F7F7F7"/>
      </w:pPr>
      <w:r>
        <w:t xml:space="preserve">    print(message)</w:t>
      </w:r>
    </w:p>
    <w:p>
      <w:pPr>
        <w:pStyle w:val="CodeBlock"/>
        <w:spacing w:before="0" w:after="0" w:line="240" w:lineRule="auto"/>
        <w:shd w:fill="F7F7F7"/>
      </w:pPr>
      <w:r/>
    </w:p>
    <w:p>
      <w:pPr>
        <w:pStyle w:val="CodeBlock"/>
        <w:spacing w:before="0" w:after="0" w:line="240" w:lineRule="auto"/>
        <w:shd w:fill="F7F7F7"/>
      </w:pPr>
      <w:r>
        <w:t>show_course()</w:t>
      </w:r>
    </w:p>
    <w:p>
      <w:r>
        <w:t>Interview question: Difference between return and print?</w:t>
      </w:r>
    </w:p>
    <w:p>
      <w:r>
        <w:t>Answer: return gives a value back to the caller, so it can be stored or reused. print only displays text on the screen and does not return useful data.</w:t>
      </w:r>
    </w:p>
    <w:p>
      <w:hyperlink w:anchor="contents">
        <w:r>
          <w:rPr>
            <w:color w:val="0563C1"/>
            <w:u w:val="single"/>
          </w:rPr>
          <w:t>Back to Clickable Contents</w:t>
        </w:r>
      </w:hyperlink>
    </w:p>
    <w:p>
      <w:pPr>
        <w:pStyle w:val="Heading2"/>
      </w:pPr>
      <w:bookmarkStart w:id="13" w:name="Lambda_map_filter_zip_and_enumerate"/>
      <w:r>
        <w:t>Lambda, map, filter, zip, and enumerate</w:t>
      </w:r>
      <w:bookmarkEnd w:id="13"/>
    </w:p>
    <w:p>
      <w:r>
        <w:t>Definition: These are Python tools for working with functions and sequences in a compact way. They are useful but should be used only when they make code clearer.</w:t>
      </w:r>
    </w:p>
    <w:p>
      <w:pPr>
        <w:pStyle w:val="CodeBlock"/>
        <w:spacing w:before="0" w:after="0" w:line="240" w:lineRule="auto"/>
        <w:shd w:fill="F7F7F7"/>
      </w:pPr>
      <w:r>
        <w:t>numbers = [1, 2, 3, 4, 5]</w:t>
      </w:r>
    </w:p>
    <w:p>
      <w:pPr>
        <w:pStyle w:val="CodeBlock"/>
        <w:spacing w:before="0" w:after="0" w:line="240" w:lineRule="auto"/>
        <w:shd w:fill="F7F7F7"/>
      </w:pPr>
      <w:r/>
    </w:p>
    <w:p>
      <w:pPr>
        <w:pStyle w:val="CodeBlock"/>
        <w:spacing w:before="0" w:after="0" w:line="240" w:lineRule="auto"/>
        <w:shd w:fill="F7F7F7"/>
      </w:pPr>
      <w:r>
        <w:t># lambda: small anonymous function</w:t>
      </w:r>
    </w:p>
    <w:p>
      <w:pPr>
        <w:pStyle w:val="CodeBlock"/>
        <w:spacing w:before="0" w:after="0" w:line="240" w:lineRule="auto"/>
        <w:shd w:fill="F7F7F7"/>
      </w:pPr>
      <w:r>
        <w:t>square = lambda x: x * x</w:t>
      </w:r>
    </w:p>
    <w:p>
      <w:pPr>
        <w:pStyle w:val="CodeBlock"/>
        <w:spacing w:before="0" w:after="0" w:line="240" w:lineRule="auto"/>
        <w:shd w:fill="F7F7F7"/>
      </w:pPr>
      <w:r>
        <w:t>print(square(4))</w:t>
      </w:r>
    </w:p>
    <w:p>
      <w:pPr>
        <w:pStyle w:val="CodeBlock"/>
        <w:spacing w:before="0" w:after="0" w:line="240" w:lineRule="auto"/>
        <w:shd w:fill="F7F7F7"/>
      </w:pPr>
      <w:r/>
    </w:p>
    <w:p>
      <w:pPr>
        <w:pStyle w:val="CodeBlock"/>
        <w:spacing w:before="0" w:after="0" w:line="240" w:lineRule="auto"/>
        <w:shd w:fill="F7F7F7"/>
      </w:pPr>
      <w:r>
        <w:t># map: apply function to every item</w:t>
      </w:r>
    </w:p>
    <w:p>
      <w:pPr>
        <w:pStyle w:val="CodeBlock"/>
        <w:spacing w:before="0" w:after="0" w:line="240" w:lineRule="auto"/>
        <w:shd w:fill="F7F7F7"/>
      </w:pPr>
      <w:r>
        <w:t>squares = list(map(lambda x: x * x, numbers))</w:t>
      </w:r>
    </w:p>
    <w:p>
      <w:pPr>
        <w:pStyle w:val="CodeBlock"/>
        <w:spacing w:before="0" w:after="0" w:line="240" w:lineRule="auto"/>
        <w:shd w:fill="F7F7F7"/>
      </w:pPr>
      <w:r>
        <w:t>print(squares)</w:t>
      </w:r>
    </w:p>
    <w:p>
      <w:pPr>
        <w:pStyle w:val="CodeBlock"/>
        <w:spacing w:before="0" w:after="0" w:line="240" w:lineRule="auto"/>
        <w:shd w:fill="F7F7F7"/>
      </w:pPr>
      <w:r/>
    </w:p>
    <w:p>
      <w:pPr>
        <w:pStyle w:val="CodeBlock"/>
        <w:spacing w:before="0" w:after="0" w:line="240" w:lineRule="auto"/>
        <w:shd w:fill="F7F7F7"/>
      </w:pPr>
      <w:r>
        <w:t># filter: keep items that match condition</w:t>
      </w:r>
    </w:p>
    <w:p>
      <w:pPr>
        <w:pStyle w:val="CodeBlock"/>
        <w:spacing w:before="0" w:after="0" w:line="240" w:lineRule="auto"/>
        <w:shd w:fill="F7F7F7"/>
      </w:pPr>
      <w:r>
        <w:t>even_numbers = list(filter(lambda x: x % 2 == 0, numbers))</w:t>
      </w:r>
    </w:p>
    <w:p>
      <w:pPr>
        <w:pStyle w:val="CodeBlock"/>
        <w:spacing w:before="0" w:after="0" w:line="240" w:lineRule="auto"/>
        <w:shd w:fill="F7F7F7"/>
      </w:pPr>
      <w:r>
        <w:t>print(even_numbers)</w:t>
      </w:r>
    </w:p>
    <w:p>
      <w:pPr>
        <w:pStyle w:val="CodeBlock"/>
        <w:spacing w:before="0" w:after="0" w:line="240" w:lineRule="auto"/>
        <w:shd w:fill="F7F7F7"/>
      </w:pPr>
      <w:r/>
    </w:p>
    <w:p>
      <w:pPr>
        <w:pStyle w:val="CodeBlock"/>
        <w:spacing w:before="0" w:after="0" w:line="240" w:lineRule="auto"/>
        <w:shd w:fill="F7F7F7"/>
      </w:pPr>
      <w:r>
        <w:t># enumerate: get index and value</w:t>
      </w:r>
    </w:p>
    <w:p>
      <w:pPr>
        <w:pStyle w:val="CodeBlock"/>
        <w:spacing w:before="0" w:after="0" w:line="240" w:lineRule="auto"/>
        <w:shd w:fill="F7F7F7"/>
      </w:pPr>
      <w:r>
        <w:t>for index, value in enumerate(numbers):</w:t>
      </w:r>
    </w:p>
    <w:p>
      <w:pPr>
        <w:pStyle w:val="CodeBlock"/>
        <w:spacing w:before="0" w:after="0" w:line="240" w:lineRule="auto"/>
        <w:shd w:fill="F7F7F7"/>
      </w:pPr>
      <w:r>
        <w:t xml:space="preserve">    print(index, value)</w:t>
      </w:r>
    </w:p>
    <w:p>
      <w:pPr>
        <w:pStyle w:val="CodeBlock"/>
        <w:spacing w:before="0" w:after="0" w:line="240" w:lineRule="auto"/>
        <w:shd w:fill="F7F7F7"/>
      </w:pPr>
      <w:r/>
    </w:p>
    <w:p>
      <w:pPr>
        <w:pStyle w:val="CodeBlock"/>
        <w:spacing w:before="0" w:after="0" w:line="240" w:lineRule="auto"/>
        <w:shd w:fill="F7F7F7"/>
      </w:pPr>
      <w:r>
        <w:t># zip: combine two lists</w:t>
      </w:r>
    </w:p>
    <w:p>
      <w:pPr>
        <w:pStyle w:val="CodeBlock"/>
        <w:spacing w:before="0" w:after="0" w:line="240" w:lineRule="auto"/>
        <w:shd w:fill="F7F7F7"/>
      </w:pPr>
      <w:r>
        <w:t>names = ["Ali", "Sara"]</w:t>
      </w:r>
    </w:p>
    <w:p>
      <w:pPr>
        <w:pStyle w:val="CodeBlock"/>
        <w:spacing w:before="0" w:after="0" w:line="240" w:lineRule="auto"/>
        <w:shd w:fill="F7F7F7"/>
      </w:pPr>
      <w:r>
        <w:t>marks = [85, 90]</w:t>
      </w:r>
    </w:p>
    <w:p>
      <w:pPr>
        <w:pStyle w:val="CodeBlock"/>
        <w:spacing w:before="0" w:after="0" w:line="240" w:lineRule="auto"/>
        <w:shd w:fill="F7F7F7"/>
      </w:pPr>
      <w:r>
        <w:t>for name, mark in zip(names, marks):</w:t>
      </w:r>
    </w:p>
    <w:p>
      <w:pPr>
        <w:pStyle w:val="CodeBlock"/>
        <w:spacing w:before="0" w:after="0" w:line="240" w:lineRule="auto"/>
        <w:shd w:fill="F7F7F7"/>
      </w:pPr>
      <w:r>
        <w:t xml:space="preserve">    print(name, mark)</w:t>
      </w:r>
    </w:p>
    <w:p>
      <w:r>
        <w:t>Interview question: When should you avoid lambda?</w:t>
      </w:r>
    </w:p>
    <w:p>
      <w:r>
        <w:t>Answer: Avoid lambda when the logic is long or complex. A normal named function is better for readability, debugging, and testing.</w:t>
      </w:r>
    </w:p>
    <w:p>
      <w:hyperlink w:anchor="contents">
        <w:r>
          <w:rPr>
            <w:color w:val="0563C1"/>
            <w:u w:val="single"/>
          </w:rPr>
          <w:t>Back to Clickable Contents</w:t>
        </w:r>
      </w:hyperlink>
    </w:p>
    <w:p>
      <w:pPr>
        <w:pStyle w:val="Heading2"/>
      </w:pPr>
      <w:bookmarkStart w:id="14" w:name="Strings"/>
      <w:r>
        <w:t>Strings</w:t>
      </w:r>
      <w:bookmarkEnd w:id="14"/>
    </w:p>
    <w:p>
      <w:r>
        <w:t>Definition: A string is an ordered sequence of characters used to store text. Strings are immutable, which means you cannot change a string in place. Any modification creates a new string.</w:t>
      </w:r>
    </w:p>
    <w:p>
      <w:pPr>
        <w:pStyle w:val="ListBullet"/>
      </w:pPr>
      <w:r>
        <w:t>Ordered: characters have indexes.</w:t>
      </w:r>
    </w:p>
    <w:p>
      <w:pPr>
        <w:pStyle w:val="ListBullet"/>
      </w:pPr>
      <w:r>
        <w:t>Immutable: original string cannot be changed directly.</w:t>
      </w:r>
    </w:p>
    <w:p>
      <w:pPr>
        <w:pStyle w:val="ListBullet"/>
      </w:pPr>
      <w:r>
        <w:t>Supports slicing: text[start:end:step].</w:t>
      </w:r>
    </w:p>
    <w:p>
      <w:pPr>
        <w:pStyle w:val="ListBullet"/>
      </w:pPr>
      <w:r>
        <w:t>Useful for user input, file text, API data, messages, and formatting.</w:t>
      </w:r>
    </w:p>
    <w:p>
      <w:pPr>
        <w:pStyle w:val="CodeBlock"/>
        <w:spacing w:before="0" w:after="0" w:line="240" w:lineRule="auto"/>
        <w:shd w:fill="F7F7F7"/>
      </w:pPr>
      <w:r>
        <w:t>name = "Talha Mudassar"</w:t>
      </w:r>
    </w:p>
    <w:p>
      <w:pPr>
        <w:pStyle w:val="CodeBlock"/>
        <w:spacing w:before="0" w:after="0" w:line="240" w:lineRule="auto"/>
        <w:shd w:fill="F7F7F7"/>
      </w:pPr>
      <w:r/>
    </w:p>
    <w:p>
      <w:pPr>
        <w:pStyle w:val="CodeBlock"/>
        <w:spacing w:before="0" w:after="0" w:line="240" w:lineRule="auto"/>
        <w:shd w:fill="F7F7F7"/>
      </w:pPr>
      <w:r>
        <w:t>print(name[0])        # T</w:t>
      </w:r>
    </w:p>
    <w:p>
      <w:pPr>
        <w:pStyle w:val="CodeBlock"/>
        <w:spacing w:before="0" w:after="0" w:line="240" w:lineRule="auto"/>
        <w:shd w:fill="F7F7F7"/>
      </w:pPr>
      <w:r>
        <w:t>print(name[-1])       # r</w:t>
      </w:r>
    </w:p>
    <w:p>
      <w:pPr>
        <w:pStyle w:val="CodeBlock"/>
        <w:spacing w:before="0" w:after="0" w:line="240" w:lineRule="auto"/>
        <w:shd w:fill="F7F7F7"/>
      </w:pPr>
      <w:r>
        <w:t>print(name[0:5])      # Talha</w:t>
      </w:r>
    </w:p>
    <w:p>
      <w:pPr>
        <w:pStyle w:val="CodeBlock"/>
        <w:spacing w:before="0" w:after="0" w:line="240" w:lineRule="auto"/>
        <w:shd w:fill="F7F7F7"/>
      </w:pPr>
      <w:r>
        <w:t>print(name.upper())</w:t>
      </w:r>
    </w:p>
    <w:p>
      <w:pPr>
        <w:pStyle w:val="CodeBlock"/>
        <w:spacing w:before="0" w:after="0" w:line="240" w:lineRule="auto"/>
        <w:shd w:fill="F7F7F7"/>
      </w:pPr>
      <w:r>
        <w:t>print(name.lower())</w:t>
      </w:r>
    </w:p>
    <w:p>
      <w:pPr>
        <w:pStyle w:val="CodeBlock"/>
        <w:spacing w:before="0" w:after="0" w:line="240" w:lineRule="auto"/>
        <w:shd w:fill="F7F7F7"/>
      </w:pPr>
      <w:r>
        <w:t>print(name.replace("Mudassar", "Python"))</w:t>
      </w:r>
    </w:p>
    <w:p>
      <w:pPr>
        <w:pStyle w:val="CodeBlock"/>
        <w:spacing w:before="0" w:after="0" w:line="240" w:lineRule="auto"/>
        <w:shd w:fill="F7F7F7"/>
      </w:pPr>
      <w:r/>
    </w:p>
    <w:p>
      <w:pPr>
        <w:pStyle w:val="CodeBlock"/>
        <w:spacing w:before="0" w:after="0" w:line="240" w:lineRule="auto"/>
        <w:shd w:fill="F7F7F7"/>
      </w:pPr>
      <w:r>
        <w:t># strings are immutable</w:t>
      </w:r>
    </w:p>
    <w:p>
      <w:pPr>
        <w:pStyle w:val="CodeBlock"/>
        <w:spacing w:before="0" w:after="0" w:line="240" w:lineRule="auto"/>
        <w:shd w:fill="F7F7F7"/>
      </w:pPr>
      <w:r>
        <w:t>text = "cat"</w:t>
      </w:r>
    </w:p>
    <w:p>
      <w:pPr>
        <w:pStyle w:val="CodeBlock"/>
        <w:spacing w:before="0" w:after="0" w:line="240" w:lineRule="auto"/>
        <w:shd w:fill="F7F7F7"/>
      </w:pPr>
      <w:r>
        <w:t>text = "b" + text[1:]</w:t>
      </w:r>
    </w:p>
    <w:p>
      <w:pPr>
        <w:pStyle w:val="CodeBlock"/>
        <w:spacing w:before="0" w:after="0" w:line="240" w:lineRule="auto"/>
        <w:shd w:fill="F7F7F7"/>
      </w:pPr>
      <w:r>
        <w:t>print(text)           # bat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Method</w:t>
            </w:r>
          </w:p>
        </w:tc>
        <w:tc>
          <w:tcPr>
            <w:tcW w:type="dxa" w:w="3456"/>
            <w:vAlign w:val="center"/>
            <w:shd w:fill="D9EAF7"/>
          </w:tcPr>
          <w:p>
            <w:r>
              <w:rPr>
                <w:b/>
                <w:sz w:val="18"/>
              </w:rPr>
              <w:t>Purpose</w:t>
            </w:r>
          </w:p>
        </w:tc>
        <w:tc>
          <w:tcPr>
            <w:tcW w:type="dxa" w:w="3456"/>
            <w:vAlign w:val="center"/>
            <w:shd w:fill="D9EAF7"/>
          </w:tcPr>
          <w:p>
            <w:r>
              <w:rPr>
                <w:b/>
                <w:sz w:val="18"/>
              </w:rPr>
              <w:t>Example</w:t>
            </w:r>
          </w:p>
        </w:tc>
      </w:tr>
      <w:tr>
        <w:tc>
          <w:tcPr>
            <w:tcW w:type="dxa" w:w="3456"/>
            <w:vAlign w:val="top"/>
          </w:tcPr>
          <w:p>
            <w:r>
              <w:rPr>
                <w:sz w:val="17"/>
              </w:rPr>
              <w:t>lower()</w:t>
            </w:r>
          </w:p>
        </w:tc>
        <w:tc>
          <w:tcPr>
            <w:tcW w:type="dxa" w:w="3456"/>
            <w:vAlign w:val="top"/>
          </w:tcPr>
          <w:p>
            <w:r>
              <w:rPr>
                <w:sz w:val="17"/>
              </w:rPr>
              <w:t>Converts to lowercase</w:t>
            </w:r>
          </w:p>
        </w:tc>
        <w:tc>
          <w:tcPr>
            <w:tcW w:type="dxa" w:w="3456"/>
            <w:vAlign w:val="top"/>
          </w:tcPr>
          <w:p>
            <w:r>
              <w:rPr>
                <w:sz w:val="17"/>
              </w:rPr>
              <w:t>"ABC".lower()</w:t>
            </w:r>
          </w:p>
        </w:tc>
      </w:tr>
      <w:tr>
        <w:tc>
          <w:tcPr>
            <w:tcW w:type="dxa" w:w="3456"/>
            <w:vAlign w:val="top"/>
          </w:tcPr>
          <w:p>
            <w:r>
              <w:rPr>
                <w:sz w:val="17"/>
              </w:rPr>
              <w:t>upper()</w:t>
            </w:r>
          </w:p>
        </w:tc>
        <w:tc>
          <w:tcPr>
            <w:tcW w:type="dxa" w:w="3456"/>
            <w:vAlign w:val="top"/>
          </w:tcPr>
          <w:p>
            <w:r>
              <w:rPr>
                <w:sz w:val="17"/>
              </w:rPr>
              <w:t>Converts to uppercase</w:t>
            </w:r>
          </w:p>
        </w:tc>
        <w:tc>
          <w:tcPr>
            <w:tcW w:type="dxa" w:w="3456"/>
            <w:vAlign w:val="top"/>
          </w:tcPr>
          <w:p>
            <w:r>
              <w:rPr>
                <w:sz w:val="17"/>
              </w:rPr>
              <w:t>"abc".upper()</w:t>
            </w:r>
          </w:p>
        </w:tc>
      </w:tr>
      <w:tr>
        <w:tc>
          <w:tcPr>
            <w:tcW w:type="dxa" w:w="3456"/>
            <w:vAlign w:val="top"/>
          </w:tcPr>
          <w:p>
            <w:r>
              <w:rPr>
                <w:sz w:val="17"/>
              </w:rPr>
              <w:t>strip()</w:t>
            </w:r>
          </w:p>
        </w:tc>
        <w:tc>
          <w:tcPr>
            <w:tcW w:type="dxa" w:w="3456"/>
            <w:vAlign w:val="top"/>
          </w:tcPr>
          <w:p>
            <w:r>
              <w:rPr>
                <w:sz w:val="17"/>
              </w:rPr>
              <w:t>Removes spaces from start/end</w:t>
            </w:r>
          </w:p>
        </w:tc>
        <w:tc>
          <w:tcPr>
            <w:tcW w:type="dxa" w:w="3456"/>
            <w:vAlign w:val="top"/>
          </w:tcPr>
          <w:p>
            <w:r>
              <w:rPr>
                <w:sz w:val="17"/>
              </w:rPr>
              <w:t>" hi ".strip()</w:t>
            </w:r>
          </w:p>
        </w:tc>
      </w:tr>
      <w:tr>
        <w:tc>
          <w:tcPr>
            <w:tcW w:type="dxa" w:w="3456"/>
            <w:vAlign w:val="top"/>
          </w:tcPr>
          <w:p>
            <w:r>
              <w:rPr>
                <w:sz w:val="17"/>
              </w:rPr>
              <w:t>split()</w:t>
            </w:r>
          </w:p>
        </w:tc>
        <w:tc>
          <w:tcPr>
            <w:tcW w:type="dxa" w:w="3456"/>
            <w:vAlign w:val="top"/>
          </w:tcPr>
          <w:p>
            <w:r>
              <w:rPr>
                <w:sz w:val="17"/>
              </w:rPr>
              <w:t>Splits string into list</w:t>
            </w:r>
          </w:p>
        </w:tc>
        <w:tc>
          <w:tcPr>
            <w:tcW w:type="dxa" w:w="3456"/>
            <w:vAlign w:val="top"/>
          </w:tcPr>
          <w:p>
            <w:r>
              <w:rPr>
                <w:sz w:val="17"/>
              </w:rPr>
              <w:t>"a,b".split(",")</w:t>
            </w:r>
          </w:p>
        </w:tc>
      </w:tr>
      <w:tr>
        <w:tc>
          <w:tcPr>
            <w:tcW w:type="dxa" w:w="3456"/>
            <w:vAlign w:val="top"/>
          </w:tcPr>
          <w:p>
            <w:r>
              <w:rPr>
                <w:sz w:val="17"/>
              </w:rPr>
              <w:t>join()</w:t>
            </w:r>
          </w:p>
        </w:tc>
        <w:tc>
          <w:tcPr>
            <w:tcW w:type="dxa" w:w="3456"/>
            <w:vAlign w:val="top"/>
          </w:tcPr>
          <w:p>
            <w:r>
              <w:rPr>
                <w:sz w:val="17"/>
              </w:rPr>
              <w:t>Joins iterable into string</w:t>
            </w:r>
          </w:p>
        </w:tc>
        <w:tc>
          <w:tcPr>
            <w:tcW w:type="dxa" w:w="3456"/>
            <w:vAlign w:val="top"/>
          </w:tcPr>
          <w:p>
            <w:r>
              <w:rPr>
                <w:sz w:val="17"/>
              </w:rPr>
              <w:t>",".join(["a", "b"])</w:t>
            </w:r>
          </w:p>
        </w:tc>
      </w:tr>
      <w:tr>
        <w:tc>
          <w:tcPr>
            <w:tcW w:type="dxa" w:w="3456"/>
            <w:vAlign w:val="top"/>
          </w:tcPr>
          <w:p>
            <w:r>
              <w:rPr>
                <w:sz w:val="17"/>
              </w:rPr>
              <w:t>replace()</w:t>
            </w:r>
          </w:p>
        </w:tc>
        <w:tc>
          <w:tcPr>
            <w:tcW w:type="dxa" w:w="3456"/>
            <w:vAlign w:val="top"/>
          </w:tcPr>
          <w:p>
            <w:r>
              <w:rPr>
                <w:sz w:val="17"/>
              </w:rPr>
              <w:t>Replaces text</w:t>
            </w:r>
          </w:p>
        </w:tc>
        <w:tc>
          <w:tcPr>
            <w:tcW w:type="dxa" w:w="3456"/>
            <w:vAlign w:val="top"/>
          </w:tcPr>
          <w:p>
            <w:r>
              <w:rPr>
                <w:sz w:val="17"/>
              </w:rPr>
              <w:t>"cat".replace("c", "b")</w:t>
            </w:r>
          </w:p>
        </w:tc>
      </w:tr>
      <w:tr>
        <w:tc>
          <w:tcPr>
            <w:tcW w:type="dxa" w:w="3456"/>
            <w:vAlign w:val="top"/>
          </w:tcPr>
          <w:p>
            <w:r>
              <w:rPr>
                <w:sz w:val="17"/>
              </w:rPr>
              <w:t>find()</w:t>
            </w:r>
          </w:p>
        </w:tc>
        <w:tc>
          <w:tcPr>
            <w:tcW w:type="dxa" w:w="3456"/>
            <w:vAlign w:val="top"/>
          </w:tcPr>
          <w:p>
            <w:r>
              <w:rPr>
                <w:sz w:val="17"/>
              </w:rPr>
              <w:t>Returns index or -1</w:t>
            </w:r>
          </w:p>
        </w:tc>
        <w:tc>
          <w:tcPr>
            <w:tcW w:type="dxa" w:w="3456"/>
            <w:vAlign w:val="top"/>
          </w:tcPr>
          <w:p>
            <w:r>
              <w:rPr>
                <w:sz w:val="17"/>
              </w:rPr>
              <w:t>"hello".find("e")</w:t>
            </w:r>
          </w:p>
        </w:tc>
      </w:tr>
      <w:tr>
        <w:tc>
          <w:tcPr>
            <w:tcW w:type="dxa" w:w="3456"/>
            <w:vAlign w:val="top"/>
          </w:tcPr>
          <w:p>
            <w:r>
              <w:rPr>
                <w:sz w:val="17"/>
              </w:rPr>
              <w:t>startswith()</w:t>
            </w:r>
          </w:p>
        </w:tc>
        <w:tc>
          <w:tcPr>
            <w:tcW w:type="dxa" w:w="3456"/>
            <w:vAlign w:val="top"/>
          </w:tcPr>
          <w:p>
            <w:r>
              <w:rPr>
                <w:sz w:val="17"/>
              </w:rPr>
              <w:t>Checks prefix</w:t>
            </w:r>
          </w:p>
        </w:tc>
        <w:tc>
          <w:tcPr>
            <w:tcW w:type="dxa" w:w="3456"/>
            <w:vAlign w:val="top"/>
          </w:tcPr>
          <w:p>
            <w:r>
              <w:rPr>
                <w:sz w:val="17"/>
              </w:rPr>
              <w:t>"file.py".startswith("file")</w:t>
            </w:r>
          </w:p>
        </w:tc>
      </w:tr>
      <w:tr>
        <w:tc>
          <w:tcPr>
            <w:tcW w:type="dxa" w:w="3456"/>
            <w:vAlign w:val="top"/>
          </w:tcPr>
          <w:p>
            <w:r>
              <w:rPr>
                <w:sz w:val="17"/>
              </w:rPr>
              <w:t>endswith()</w:t>
            </w:r>
          </w:p>
        </w:tc>
        <w:tc>
          <w:tcPr>
            <w:tcW w:type="dxa" w:w="3456"/>
            <w:vAlign w:val="top"/>
          </w:tcPr>
          <w:p>
            <w:r>
              <w:rPr>
                <w:sz w:val="17"/>
              </w:rPr>
              <w:t>Checks suffix</w:t>
            </w:r>
          </w:p>
        </w:tc>
        <w:tc>
          <w:tcPr>
            <w:tcW w:type="dxa" w:w="3456"/>
            <w:vAlign w:val="top"/>
          </w:tcPr>
          <w:p>
            <w:r>
              <w:rPr>
                <w:sz w:val="17"/>
              </w:rPr>
              <w:t>"app.py".endswith(".py")</w:t>
            </w:r>
          </w:p>
        </w:tc>
      </w:tr>
    </w:tbl>
    <w:p>
      <w:r>
        <w:t>Basic string CRUD idea: You can create and read strings directly, but update/delete operations create a new string because strings are immutable.</w:t>
      </w:r>
    </w:p>
    <w:p>
      <w:pPr>
        <w:pStyle w:val="CodeBlock"/>
        <w:spacing w:before="0" w:after="0" w:line="240" w:lineRule="auto"/>
        <w:shd w:fill="F7F7F7"/>
      </w:pPr>
      <w:r>
        <w:t># Create</w:t>
      </w:r>
    </w:p>
    <w:p>
      <w:pPr>
        <w:pStyle w:val="CodeBlock"/>
        <w:spacing w:before="0" w:after="0" w:line="240" w:lineRule="auto"/>
        <w:shd w:fill="F7F7F7"/>
      </w:pPr>
      <w:r>
        <w:t>message = "Python is easy"</w:t>
      </w:r>
    </w:p>
    <w:p>
      <w:pPr>
        <w:pStyle w:val="CodeBlock"/>
        <w:spacing w:before="0" w:after="0" w:line="240" w:lineRule="auto"/>
        <w:shd w:fill="F7F7F7"/>
      </w:pPr>
      <w:r/>
    </w:p>
    <w:p>
      <w:pPr>
        <w:pStyle w:val="CodeBlock"/>
        <w:spacing w:before="0" w:after="0" w:line="240" w:lineRule="auto"/>
        <w:shd w:fill="F7F7F7"/>
      </w:pPr>
      <w:r>
        <w:t># Read</w:t>
      </w:r>
    </w:p>
    <w:p>
      <w:pPr>
        <w:pStyle w:val="CodeBlock"/>
        <w:spacing w:before="0" w:after="0" w:line="240" w:lineRule="auto"/>
        <w:shd w:fill="F7F7F7"/>
      </w:pPr>
      <w:r>
        <w:t>print(message[0])</w:t>
      </w:r>
    </w:p>
    <w:p>
      <w:pPr>
        <w:pStyle w:val="CodeBlock"/>
        <w:spacing w:before="0" w:after="0" w:line="240" w:lineRule="auto"/>
        <w:shd w:fill="F7F7F7"/>
      </w:pPr>
      <w:r/>
    </w:p>
    <w:p>
      <w:pPr>
        <w:pStyle w:val="CodeBlock"/>
        <w:spacing w:before="0" w:after="0" w:line="240" w:lineRule="auto"/>
        <w:shd w:fill="F7F7F7"/>
      </w:pPr>
      <w:r>
        <w:t># Update by creating new string</w:t>
      </w:r>
    </w:p>
    <w:p>
      <w:pPr>
        <w:pStyle w:val="CodeBlock"/>
        <w:spacing w:before="0" w:after="0" w:line="240" w:lineRule="auto"/>
        <w:shd w:fill="F7F7F7"/>
      </w:pPr>
      <w:r>
        <w:t>message = message.replace("easy", "powerful")</w:t>
      </w:r>
    </w:p>
    <w:p>
      <w:pPr>
        <w:pStyle w:val="CodeBlock"/>
        <w:spacing w:before="0" w:after="0" w:line="240" w:lineRule="auto"/>
        <w:shd w:fill="F7F7F7"/>
      </w:pPr>
      <w:r/>
    </w:p>
    <w:p>
      <w:pPr>
        <w:pStyle w:val="CodeBlock"/>
        <w:spacing w:before="0" w:after="0" w:line="240" w:lineRule="auto"/>
        <w:shd w:fill="F7F7F7"/>
      </w:pPr>
      <w:r>
        <w:t># Delete part by slicing</w:t>
      </w:r>
    </w:p>
    <w:p>
      <w:pPr>
        <w:pStyle w:val="CodeBlock"/>
        <w:spacing w:before="0" w:after="0" w:line="240" w:lineRule="auto"/>
        <w:shd w:fill="F7F7F7"/>
      </w:pPr>
      <w:r>
        <w:t>message = message[:6]</w:t>
      </w:r>
    </w:p>
    <w:p>
      <w:pPr>
        <w:pStyle w:val="CodeBlock"/>
        <w:spacing w:before="0" w:after="0" w:line="240" w:lineRule="auto"/>
        <w:shd w:fill="F7F7F7"/>
      </w:pPr>
      <w:r>
        <w:t>print(message)</w:t>
      </w:r>
    </w:p>
    <w:p>
      <w:r>
        <w:t>Interview question: Why are strings immutable in Python?</w:t>
      </w:r>
    </w:p>
    <w:p>
      <w:r>
        <w:t>Answer: Immutability makes strings safe to reuse, hashable, and efficient for many internal optimizations. When you modify a string, Python creates a new string.</w:t>
      </w:r>
    </w:p>
    <w:p>
      <w:hyperlink w:anchor="contents">
        <w:r>
          <w:rPr>
            <w:color w:val="0563C1"/>
            <w:u w:val="single"/>
          </w:rPr>
          <w:t>Back to Clickable Contents</w:t>
        </w:r>
      </w:hyperlink>
    </w:p>
    <w:p>
      <w:pPr>
        <w:pStyle w:val="Heading2"/>
      </w:pPr>
      <w:bookmarkStart w:id="15" w:name="Lists"/>
      <w:r>
        <w:t>Lists</w:t>
      </w:r>
      <w:bookmarkEnd w:id="15"/>
    </w:p>
    <w:p>
      <w:r>
        <w:t>Definition: A list is an ordered, mutable, indexed collection in Python. It can store multiple items in one variable. Lists can contain duplicate values and can contain mixed data types, although keeping the same type is usually cleaner.</w:t>
      </w:r>
    </w:p>
    <w:p>
      <w:pPr>
        <w:pStyle w:val="ListBullet"/>
      </w:pPr>
      <w:r>
        <w:t>Ordered: items keep their position.</w:t>
      </w:r>
    </w:p>
    <w:p>
      <w:pPr>
        <w:pStyle w:val="ListBullet"/>
      </w:pPr>
      <w:r>
        <w:t>Mutable: you can add, update, and remove items.</w:t>
      </w:r>
    </w:p>
    <w:p>
      <w:pPr>
        <w:pStyle w:val="ListBullet"/>
      </w:pPr>
      <w:r>
        <w:t>Indexed: first item is at index 0.</w:t>
      </w:r>
    </w:p>
    <w:p>
      <w:pPr>
        <w:pStyle w:val="ListBullet"/>
      </w:pPr>
      <w:r>
        <w:t>Allows duplicates: [1, 1, 2] is valid.</w:t>
      </w:r>
    </w:p>
    <w:p>
      <w:pPr>
        <w:pStyle w:val="ListBullet"/>
      </w:pPr>
      <w:r>
        <w:t>Dynamic size: list can grow or shrink.</w:t>
      </w:r>
    </w:p>
    <w:p>
      <w:pPr>
        <w:pStyle w:val="ListBullet"/>
      </w:pPr>
      <w:r>
        <w:t>No push() method in Python. Use append() to add at the end.</w:t>
      </w:r>
    </w:p>
    <w:p>
      <w:pPr>
        <w:pStyle w:val="CodeBlock"/>
        <w:spacing w:before="0" w:after="0" w:line="240" w:lineRule="auto"/>
        <w:shd w:fill="F7F7F7"/>
      </w:pPr>
      <w:r>
        <w:t>fruits = ["apple", "banana", "mango"]</w:t>
      </w:r>
    </w:p>
    <w:p>
      <w:pPr>
        <w:pStyle w:val="CodeBlock"/>
        <w:spacing w:before="0" w:after="0" w:line="240" w:lineRule="auto"/>
        <w:shd w:fill="F7F7F7"/>
      </w:pPr>
      <w:r>
        <w:t>print(fruits[0])      # apple</w:t>
      </w:r>
    </w:p>
    <w:p>
      <w:pPr>
        <w:pStyle w:val="CodeBlock"/>
        <w:spacing w:before="0" w:after="0" w:line="240" w:lineRule="auto"/>
        <w:shd w:fill="F7F7F7"/>
      </w:pPr>
      <w:r>
        <w:t>print(fruits[-1])     # mango</w:t>
      </w:r>
    </w:p>
    <w:p>
      <w:pPr>
        <w:pStyle w:val="CodeBlock"/>
        <w:spacing w:before="0" w:after="0" w:line="240" w:lineRule="auto"/>
        <w:shd w:fill="F7F7F7"/>
      </w:pPr>
      <w:r>
        <w:t>print(fruits[0:2])    # ['apple', 'banana']</w:t>
      </w:r>
    </w:p>
    <w:p>
      <w:r>
        <w:t>List CRUD operations:</w:t>
      </w:r>
    </w:p>
    <w:p>
      <w:pPr>
        <w:pStyle w:val="CodeBlock"/>
        <w:spacing w:before="0" w:after="0" w:line="240" w:lineRule="auto"/>
        <w:shd w:fill="F7F7F7"/>
      </w:pPr>
      <w:r>
        <w:t># Create</w:t>
      </w:r>
    </w:p>
    <w:p>
      <w:pPr>
        <w:pStyle w:val="CodeBlock"/>
        <w:spacing w:before="0" w:after="0" w:line="240" w:lineRule="auto"/>
        <w:shd w:fill="F7F7F7"/>
      </w:pPr>
      <w:r>
        <w:t>students = ["Ali", "Sara", "Talha"]</w:t>
      </w:r>
    </w:p>
    <w:p>
      <w:pPr>
        <w:pStyle w:val="CodeBlock"/>
        <w:spacing w:before="0" w:after="0" w:line="240" w:lineRule="auto"/>
        <w:shd w:fill="F7F7F7"/>
      </w:pPr>
      <w:r/>
    </w:p>
    <w:p>
      <w:pPr>
        <w:pStyle w:val="CodeBlock"/>
        <w:spacing w:before="0" w:after="0" w:line="240" w:lineRule="auto"/>
        <w:shd w:fill="F7F7F7"/>
      </w:pPr>
      <w:r>
        <w:t># Read</w:t>
      </w:r>
    </w:p>
    <w:p>
      <w:pPr>
        <w:pStyle w:val="CodeBlock"/>
        <w:spacing w:before="0" w:after="0" w:line="240" w:lineRule="auto"/>
        <w:shd w:fill="F7F7F7"/>
      </w:pPr>
      <w:r>
        <w:t>print(students[0])</w:t>
      </w:r>
    </w:p>
    <w:p>
      <w:pPr>
        <w:pStyle w:val="CodeBlock"/>
        <w:spacing w:before="0" w:after="0" w:line="240" w:lineRule="auto"/>
        <w:shd w:fill="F7F7F7"/>
      </w:pPr>
      <w:r>
        <w:t>for student in students:</w:t>
      </w:r>
    </w:p>
    <w:p>
      <w:pPr>
        <w:pStyle w:val="CodeBlock"/>
        <w:spacing w:before="0" w:after="0" w:line="240" w:lineRule="auto"/>
        <w:shd w:fill="F7F7F7"/>
      </w:pPr>
      <w:r>
        <w:t xml:space="preserve">    print(student)</w:t>
      </w:r>
    </w:p>
    <w:p>
      <w:pPr>
        <w:pStyle w:val="CodeBlock"/>
        <w:spacing w:before="0" w:after="0" w:line="240" w:lineRule="auto"/>
        <w:shd w:fill="F7F7F7"/>
      </w:pPr>
      <w:r/>
    </w:p>
    <w:p>
      <w:pPr>
        <w:pStyle w:val="CodeBlock"/>
        <w:spacing w:before="0" w:after="0" w:line="240" w:lineRule="auto"/>
        <w:shd w:fill="F7F7F7"/>
      </w:pPr>
      <w:r>
        <w:t># Update</w:t>
      </w:r>
    </w:p>
    <w:p>
      <w:pPr>
        <w:pStyle w:val="CodeBlock"/>
        <w:spacing w:before="0" w:after="0" w:line="240" w:lineRule="auto"/>
        <w:shd w:fill="F7F7F7"/>
      </w:pPr>
      <w:r>
        <w:t>students[1] = "Ayesha"</w:t>
      </w:r>
    </w:p>
    <w:p>
      <w:pPr>
        <w:pStyle w:val="CodeBlock"/>
        <w:spacing w:before="0" w:after="0" w:line="240" w:lineRule="auto"/>
        <w:shd w:fill="F7F7F7"/>
      </w:pPr>
      <w:r/>
    </w:p>
    <w:p>
      <w:pPr>
        <w:pStyle w:val="CodeBlock"/>
        <w:spacing w:before="0" w:after="0" w:line="240" w:lineRule="auto"/>
        <w:shd w:fill="F7F7F7"/>
      </w:pPr>
      <w:r>
        <w:t># Add</w:t>
      </w:r>
    </w:p>
    <w:p>
      <w:pPr>
        <w:pStyle w:val="CodeBlock"/>
        <w:spacing w:before="0" w:after="0" w:line="240" w:lineRule="auto"/>
        <w:shd w:fill="F7F7F7"/>
      </w:pPr>
      <w:r>
        <w:t>students.append("Rehan")       # add at end</w:t>
      </w:r>
    </w:p>
    <w:p>
      <w:pPr>
        <w:pStyle w:val="CodeBlock"/>
        <w:spacing w:before="0" w:after="0" w:line="240" w:lineRule="auto"/>
        <w:shd w:fill="F7F7F7"/>
      </w:pPr>
      <w:r>
        <w:t>students.insert(1, "Hashir")   # add at index 1</w:t>
      </w:r>
    </w:p>
    <w:p>
      <w:pPr>
        <w:pStyle w:val="CodeBlock"/>
        <w:spacing w:before="0" w:after="0" w:line="240" w:lineRule="auto"/>
        <w:shd w:fill="F7F7F7"/>
      </w:pPr>
      <w:r>
        <w:t>students.extend(["Zain", "Hina"])</w:t>
      </w:r>
    </w:p>
    <w:p>
      <w:pPr>
        <w:pStyle w:val="CodeBlock"/>
        <w:spacing w:before="0" w:after="0" w:line="240" w:lineRule="auto"/>
        <w:shd w:fill="F7F7F7"/>
      </w:pPr>
      <w:r/>
    </w:p>
    <w:p>
      <w:pPr>
        <w:pStyle w:val="CodeBlock"/>
        <w:spacing w:before="0" w:after="0" w:line="240" w:lineRule="auto"/>
        <w:shd w:fill="F7F7F7"/>
      </w:pPr>
      <w:r>
        <w:t># Delete</w:t>
      </w:r>
    </w:p>
    <w:p>
      <w:pPr>
        <w:pStyle w:val="CodeBlock"/>
        <w:spacing w:before="0" w:after="0" w:line="240" w:lineRule="auto"/>
        <w:shd w:fill="F7F7F7"/>
      </w:pPr>
      <w:r>
        <w:t>students.remove("Ali")         # remove by value</w:t>
      </w:r>
    </w:p>
    <w:p>
      <w:pPr>
        <w:pStyle w:val="CodeBlock"/>
        <w:spacing w:before="0" w:after="0" w:line="240" w:lineRule="auto"/>
        <w:shd w:fill="F7F7F7"/>
      </w:pPr>
      <w:r>
        <w:t>last_student = students.pop()   # remove last item and return it</w:t>
      </w:r>
    </w:p>
    <w:p>
      <w:pPr>
        <w:pStyle w:val="CodeBlock"/>
        <w:spacing w:before="0" w:after="0" w:line="240" w:lineRule="auto"/>
        <w:shd w:fill="F7F7F7"/>
      </w:pPr>
      <w:r>
        <w:t>del students[0]                 # delete by index</w:t>
      </w:r>
    </w:p>
    <w:p>
      <w:pPr>
        <w:pStyle w:val="CodeBlock"/>
        <w:spacing w:before="0" w:after="0" w:line="240" w:lineRule="auto"/>
        <w:shd w:fill="F7F7F7"/>
      </w:pPr>
      <w:r/>
    </w:p>
    <w:p>
      <w:pPr>
        <w:pStyle w:val="CodeBlock"/>
        <w:spacing w:before="0" w:after="0" w:line="240" w:lineRule="auto"/>
        <w:shd w:fill="F7F7F7"/>
      </w:pPr>
      <w:r>
        <w:t>print(students)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Method</w:t>
            </w:r>
          </w:p>
        </w:tc>
        <w:tc>
          <w:tcPr>
            <w:tcW w:type="dxa" w:w="3456"/>
            <w:vAlign w:val="center"/>
            <w:shd w:fill="D9EAF7"/>
          </w:tcPr>
          <w:p>
            <w:r>
              <w:rPr>
                <w:b/>
                <w:sz w:val="18"/>
              </w:rPr>
              <w:t>Meaning</w:t>
            </w:r>
          </w:p>
        </w:tc>
        <w:tc>
          <w:tcPr>
            <w:tcW w:type="dxa" w:w="3456"/>
            <w:vAlign w:val="center"/>
            <w:shd w:fill="D9EAF7"/>
          </w:tcPr>
          <w:p>
            <w:r>
              <w:rPr>
                <w:b/>
                <w:sz w:val="18"/>
              </w:rPr>
              <w:t>Example</w:t>
            </w:r>
          </w:p>
        </w:tc>
      </w:tr>
      <w:tr>
        <w:tc>
          <w:tcPr>
            <w:tcW w:type="dxa" w:w="3456"/>
            <w:vAlign w:val="top"/>
          </w:tcPr>
          <w:p>
            <w:r>
              <w:rPr>
                <w:sz w:val="17"/>
              </w:rPr>
              <w:t>append(x)</w:t>
            </w:r>
          </w:p>
        </w:tc>
        <w:tc>
          <w:tcPr>
            <w:tcW w:type="dxa" w:w="3456"/>
            <w:vAlign w:val="top"/>
          </w:tcPr>
          <w:p>
            <w:r>
              <w:rPr>
                <w:sz w:val="17"/>
              </w:rPr>
              <w:t>Adds one item at the end</w:t>
            </w:r>
          </w:p>
        </w:tc>
        <w:tc>
          <w:tcPr>
            <w:tcW w:type="dxa" w:w="3456"/>
            <w:vAlign w:val="top"/>
          </w:tcPr>
          <w:p>
            <w:r>
              <w:rPr>
                <w:sz w:val="17"/>
              </w:rPr>
              <w:t>lst.append(10)</w:t>
            </w:r>
          </w:p>
        </w:tc>
      </w:tr>
      <w:tr>
        <w:tc>
          <w:tcPr>
            <w:tcW w:type="dxa" w:w="3456"/>
            <w:vAlign w:val="top"/>
          </w:tcPr>
          <w:p>
            <w:r>
              <w:rPr>
                <w:sz w:val="17"/>
              </w:rPr>
              <w:t>extend(iterable)</w:t>
            </w:r>
          </w:p>
        </w:tc>
        <w:tc>
          <w:tcPr>
            <w:tcW w:type="dxa" w:w="3456"/>
            <w:vAlign w:val="top"/>
          </w:tcPr>
          <w:p>
            <w:r>
              <w:rPr>
                <w:sz w:val="17"/>
              </w:rPr>
              <w:t>Adds many items</w:t>
            </w:r>
          </w:p>
        </w:tc>
        <w:tc>
          <w:tcPr>
            <w:tcW w:type="dxa" w:w="3456"/>
            <w:vAlign w:val="top"/>
          </w:tcPr>
          <w:p>
            <w:r>
              <w:rPr>
                <w:sz w:val="17"/>
              </w:rPr>
              <w:t>lst.extend([1, 2])</w:t>
            </w:r>
          </w:p>
        </w:tc>
      </w:tr>
      <w:tr>
        <w:tc>
          <w:tcPr>
            <w:tcW w:type="dxa" w:w="3456"/>
            <w:vAlign w:val="top"/>
          </w:tcPr>
          <w:p>
            <w:r>
              <w:rPr>
                <w:sz w:val="17"/>
              </w:rPr>
              <w:t>insert(i, x)</w:t>
            </w:r>
          </w:p>
        </w:tc>
        <w:tc>
          <w:tcPr>
            <w:tcW w:type="dxa" w:w="3456"/>
            <w:vAlign w:val="top"/>
          </w:tcPr>
          <w:p>
            <w:r>
              <w:rPr>
                <w:sz w:val="17"/>
              </w:rPr>
              <w:t>Adds item at index i</w:t>
            </w:r>
          </w:p>
        </w:tc>
        <w:tc>
          <w:tcPr>
            <w:tcW w:type="dxa" w:w="3456"/>
            <w:vAlign w:val="top"/>
          </w:tcPr>
          <w:p>
            <w:r>
              <w:rPr>
                <w:sz w:val="17"/>
              </w:rPr>
              <w:t>lst.insert(0, "A")</w:t>
            </w:r>
          </w:p>
        </w:tc>
      </w:tr>
      <w:tr>
        <w:tc>
          <w:tcPr>
            <w:tcW w:type="dxa" w:w="3456"/>
            <w:vAlign w:val="top"/>
          </w:tcPr>
          <w:p>
            <w:r>
              <w:rPr>
                <w:sz w:val="17"/>
              </w:rPr>
              <w:t>remove(x)</w:t>
            </w:r>
          </w:p>
        </w:tc>
        <w:tc>
          <w:tcPr>
            <w:tcW w:type="dxa" w:w="3456"/>
            <w:vAlign w:val="top"/>
          </w:tcPr>
          <w:p>
            <w:r>
              <w:rPr>
                <w:sz w:val="17"/>
              </w:rPr>
              <w:t>Removes first matching value</w:t>
            </w:r>
          </w:p>
        </w:tc>
        <w:tc>
          <w:tcPr>
            <w:tcW w:type="dxa" w:w="3456"/>
            <w:vAlign w:val="top"/>
          </w:tcPr>
          <w:p>
            <w:r>
              <w:rPr>
                <w:sz w:val="17"/>
              </w:rPr>
              <w:t>lst.remove("A")</w:t>
            </w:r>
          </w:p>
        </w:tc>
      </w:tr>
      <w:tr>
        <w:tc>
          <w:tcPr>
            <w:tcW w:type="dxa" w:w="3456"/>
            <w:vAlign w:val="top"/>
          </w:tcPr>
          <w:p>
            <w:r>
              <w:rPr>
                <w:sz w:val="17"/>
              </w:rPr>
              <w:t>pop(i)</w:t>
            </w:r>
          </w:p>
        </w:tc>
        <w:tc>
          <w:tcPr>
            <w:tcW w:type="dxa" w:w="3456"/>
            <w:vAlign w:val="top"/>
          </w:tcPr>
          <w:p>
            <w:r>
              <w:rPr>
                <w:sz w:val="17"/>
              </w:rPr>
              <w:t>Removes and returns item. Default is last</w:t>
            </w:r>
          </w:p>
        </w:tc>
        <w:tc>
          <w:tcPr>
            <w:tcW w:type="dxa" w:w="3456"/>
            <w:vAlign w:val="top"/>
          </w:tcPr>
          <w:p>
            <w:r>
              <w:rPr>
                <w:sz w:val="17"/>
              </w:rPr>
              <w:t>lst.pop()</w:t>
            </w:r>
          </w:p>
        </w:tc>
      </w:tr>
      <w:tr>
        <w:tc>
          <w:tcPr>
            <w:tcW w:type="dxa" w:w="3456"/>
            <w:vAlign w:val="top"/>
          </w:tcPr>
          <w:p>
            <w:r>
              <w:rPr>
                <w:sz w:val="17"/>
              </w:rPr>
              <w:t>clear()</w:t>
            </w:r>
          </w:p>
        </w:tc>
        <w:tc>
          <w:tcPr>
            <w:tcW w:type="dxa" w:w="3456"/>
            <w:vAlign w:val="top"/>
          </w:tcPr>
          <w:p>
            <w:r>
              <w:rPr>
                <w:sz w:val="17"/>
              </w:rPr>
              <w:t>Removes all items</w:t>
            </w:r>
          </w:p>
        </w:tc>
        <w:tc>
          <w:tcPr>
            <w:tcW w:type="dxa" w:w="3456"/>
            <w:vAlign w:val="top"/>
          </w:tcPr>
          <w:p>
            <w:r>
              <w:rPr>
                <w:sz w:val="17"/>
              </w:rPr>
              <w:t>lst.clear()</w:t>
            </w:r>
          </w:p>
        </w:tc>
      </w:tr>
      <w:tr>
        <w:tc>
          <w:tcPr>
            <w:tcW w:type="dxa" w:w="3456"/>
            <w:vAlign w:val="top"/>
          </w:tcPr>
          <w:p>
            <w:r>
              <w:rPr>
                <w:sz w:val="17"/>
              </w:rPr>
              <w:t>index(x)</w:t>
            </w:r>
          </w:p>
        </w:tc>
        <w:tc>
          <w:tcPr>
            <w:tcW w:type="dxa" w:w="3456"/>
            <w:vAlign w:val="top"/>
          </w:tcPr>
          <w:p>
            <w:r>
              <w:rPr>
                <w:sz w:val="17"/>
              </w:rPr>
              <w:t>Returns first index of value</w:t>
            </w:r>
          </w:p>
        </w:tc>
        <w:tc>
          <w:tcPr>
            <w:tcW w:type="dxa" w:w="3456"/>
            <w:vAlign w:val="top"/>
          </w:tcPr>
          <w:p>
            <w:r>
              <w:rPr>
                <w:sz w:val="17"/>
              </w:rPr>
              <w:t>lst.index("A")</w:t>
            </w:r>
          </w:p>
        </w:tc>
      </w:tr>
      <w:tr>
        <w:tc>
          <w:tcPr>
            <w:tcW w:type="dxa" w:w="3456"/>
            <w:vAlign w:val="top"/>
          </w:tcPr>
          <w:p>
            <w:r>
              <w:rPr>
                <w:sz w:val="17"/>
              </w:rPr>
              <w:t>count(x)</w:t>
            </w:r>
          </w:p>
        </w:tc>
        <w:tc>
          <w:tcPr>
            <w:tcW w:type="dxa" w:w="3456"/>
            <w:vAlign w:val="top"/>
          </w:tcPr>
          <w:p>
            <w:r>
              <w:rPr>
                <w:sz w:val="17"/>
              </w:rPr>
              <w:t>Counts occurrences</w:t>
            </w:r>
          </w:p>
        </w:tc>
        <w:tc>
          <w:tcPr>
            <w:tcW w:type="dxa" w:w="3456"/>
            <w:vAlign w:val="top"/>
          </w:tcPr>
          <w:p>
            <w:r>
              <w:rPr>
                <w:sz w:val="17"/>
              </w:rPr>
              <w:t>lst.count(5)</w:t>
            </w:r>
          </w:p>
        </w:tc>
      </w:tr>
      <w:tr>
        <w:tc>
          <w:tcPr>
            <w:tcW w:type="dxa" w:w="3456"/>
            <w:vAlign w:val="top"/>
          </w:tcPr>
          <w:p>
            <w:r>
              <w:rPr>
                <w:sz w:val="17"/>
              </w:rPr>
              <w:t>sort()</w:t>
            </w:r>
          </w:p>
        </w:tc>
        <w:tc>
          <w:tcPr>
            <w:tcW w:type="dxa" w:w="3456"/>
            <w:vAlign w:val="top"/>
          </w:tcPr>
          <w:p>
            <w:r>
              <w:rPr>
                <w:sz w:val="17"/>
              </w:rPr>
              <w:t>Sorts list in place</w:t>
            </w:r>
          </w:p>
        </w:tc>
        <w:tc>
          <w:tcPr>
            <w:tcW w:type="dxa" w:w="3456"/>
            <w:vAlign w:val="top"/>
          </w:tcPr>
          <w:p>
            <w:r>
              <w:rPr>
                <w:sz w:val="17"/>
              </w:rPr>
              <w:t>lst.sort()</w:t>
            </w:r>
          </w:p>
        </w:tc>
      </w:tr>
      <w:tr>
        <w:tc>
          <w:tcPr>
            <w:tcW w:type="dxa" w:w="3456"/>
            <w:vAlign w:val="top"/>
          </w:tcPr>
          <w:p>
            <w:r>
              <w:rPr>
                <w:sz w:val="17"/>
              </w:rPr>
              <w:t>reverse()</w:t>
            </w:r>
          </w:p>
        </w:tc>
        <w:tc>
          <w:tcPr>
            <w:tcW w:type="dxa" w:w="3456"/>
            <w:vAlign w:val="top"/>
          </w:tcPr>
          <w:p>
            <w:r>
              <w:rPr>
                <w:sz w:val="17"/>
              </w:rPr>
              <w:t>Reverses list in place</w:t>
            </w:r>
          </w:p>
        </w:tc>
        <w:tc>
          <w:tcPr>
            <w:tcW w:type="dxa" w:w="3456"/>
            <w:vAlign w:val="top"/>
          </w:tcPr>
          <w:p>
            <w:r>
              <w:rPr>
                <w:sz w:val="17"/>
              </w:rPr>
              <w:t>lst.reverse()</w:t>
            </w:r>
          </w:p>
        </w:tc>
      </w:tr>
      <w:tr>
        <w:tc>
          <w:tcPr>
            <w:tcW w:type="dxa" w:w="3456"/>
            <w:vAlign w:val="top"/>
          </w:tcPr>
          <w:p>
            <w:r>
              <w:rPr>
                <w:sz w:val="17"/>
              </w:rPr>
              <w:t>copy()</w:t>
            </w:r>
          </w:p>
        </w:tc>
        <w:tc>
          <w:tcPr>
            <w:tcW w:type="dxa" w:w="3456"/>
            <w:vAlign w:val="top"/>
          </w:tcPr>
          <w:p>
            <w:r>
              <w:rPr>
                <w:sz w:val="17"/>
              </w:rPr>
              <w:t>Returns shallow copy</w:t>
            </w:r>
          </w:p>
        </w:tc>
        <w:tc>
          <w:tcPr>
            <w:tcW w:type="dxa" w:w="3456"/>
            <w:vAlign w:val="top"/>
          </w:tcPr>
          <w:p>
            <w:r>
              <w:rPr>
                <w:sz w:val="17"/>
              </w:rPr>
              <w:t>new = lst.copy()</w:t>
            </w:r>
          </w:p>
        </w:tc>
      </w:tr>
    </w:tbl>
    <w:p>
      <w:r>
        <w:t>List limitations: Inserting or deleting in the middle can be slow for large lists because elements may need shifting. Lists are also mutable, so accidental changes can happen when multiple variables refer to the same list.</w:t>
      </w:r>
    </w:p>
    <w:p>
      <w:pPr>
        <w:pStyle w:val="CodeBlock"/>
        <w:spacing w:before="0" w:after="0" w:line="240" w:lineRule="auto"/>
        <w:shd w:fill="F7F7F7"/>
      </w:pPr>
      <w:r>
        <w:t>a = [1, 2, 3]</w:t>
      </w:r>
    </w:p>
    <w:p>
      <w:pPr>
        <w:pStyle w:val="CodeBlock"/>
        <w:spacing w:before="0" w:after="0" w:line="240" w:lineRule="auto"/>
        <w:shd w:fill="F7F7F7"/>
      </w:pPr>
      <w:r>
        <w:t>b = a          # b points to the same list</w:t>
      </w:r>
    </w:p>
    <w:p>
      <w:pPr>
        <w:pStyle w:val="CodeBlock"/>
        <w:spacing w:before="0" w:after="0" w:line="240" w:lineRule="auto"/>
        <w:shd w:fill="F7F7F7"/>
      </w:pPr>
      <w:r>
        <w:t>b.append(4)</w:t>
      </w:r>
    </w:p>
    <w:p>
      <w:pPr>
        <w:pStyle w:val="CodeBlock"/>
        <w:spacing w:before="0" w:after="0" w:line="240" w:lineRule="auto"/>
        <w:shd w:fill="F7F7F7"/>
      </w:pPr>
      <w:r>
        <w:t>print(a)       # [1, 2, 3, 4]</w:t>
      </w:r>
    </w:p>
    <w:p>
      <w:pPr>
        <w:pStyle w:val="CodeBlock"/>
        <w:spacing w:before="0" w:after="0" w:line="240" w:lineRule="auto"/>
        <w:shd w:fill="F7F7F7"/>
      </w:pPr>
      <w:r/>
    </w:p>
    <w:p>
      <w:pPr>
        <w:pStyle w:val="CodeBlock"/>
        <w:spacing w:before="0" w:after="0" w:line="240" w:lineRule="auto"/>
        <w:shd w:fill="F7F7F7"/>
      </w:pPr>
      <w:r>
        <w:t>c = a.copy()   # shallow copy</w:t>
      </w:r>
    </w:p>
    <w:p>
      <w:pPr>
        <w:pStyle w:val="CodeBlock"/>
        <w:spacing w:before="0" w:after="0" w:line="240" w:lineRule="auto"/>
        <w:shd w:fill="F7F7F7"/>
      </w:pPr>
      <w:r>
        <w:t>c.append(5)</w:t>
      </w:r>
    </w:p>
    <w:p>
      <w:pPr>
        <w:pStyle w:val="CodeBlock"/>
        <w:spacing w:before="0" w:after="0" w:line="240" w:lineRule="auto"/>
        <w:shd w:fill="F7F7F7"/>
      </w:pPr>
      <w:r>
        <w:t>print(a)       # original list not changed by c.append(5)</w:t>
      </w:r>
    </w:p>
    <w:p>
      <w:r>
        <w:t>Interview questions with answers:</w:t>
      </w:r>
    </w:p>
    <w:p>
      <w:pPr>
        <w:pStyle w:val="ListBullet"/>
      </w:pPr>
      <w:r>
        <w:t>Q: Difference between append and extend? A: append adds one object as a single item. extend adds each item from an iterable.</w:t>
      </w:r>
    </w:p>
    <w:p>
      <w:pPr>
        <w:pStyle w:val="ListBullet"/>
      </w:pPr>
      <w:r>
        <w:t>Q: Difference between sort() and sorted()? A: sort() changes the original list. sorted() returns a new sorted list.</w:t>
      </w:r>
    </w:p>
    <w:p>
      <w:pPr>
        <w:pStyle w:val="ListBullet"/>
      </w:pPr>
      <w:r>
        <w:t>Q: Why does Python list not have push()? A: Python uses append() for adding at the end, which acts like push in stack usage.</w:t>
      </w:r>
    </w:p>
    <w:p>
      <w:pPr>
        <w:pStyle w:val="ListBullet"/>
      </w:pPr>
      <w:r>
        <w:t>Q: What is list comprehension? A: A compact way to create a list from another iterable using an expression and optional condition.</w:t>
      </w:r>
    </w:p>
    <w:p>
      <w:hyperlink w:anchor="contents">
        <w:r>
          <w:rPr>
            <w:color w:val="0563C1"/>
            <w:u w:val="single"/>
          </w:rPr>
          <w:t>Back to Clickable Contents</w:t>
        </w:r>
      </w:hyperlink>
    </w:p>
    <w:p>
      <w:pPr>
        <w:pStyle w:val="Heading2"/>
      </w:pPr>
      <w:bookmarkStart w:id="16" w:name="Tuples"/>
      <w:r>
        <w:t>Tuples</w:t>
      </w:r>
      <w:bookmarkEnd w:id="16"/>
    </w:p>
    <w:p>
      <w:r>
        <w:t>Definition: A tuple is an ordered, indexed, immutable collection. It is like a list, but it cannot be changed after creation.</w:t>
      </w:r>
    </w:p>
    <w:p>
      <w:pPr>
        <w:pStyle w:val="ListBullet"/>
      </w:pPr>
      <w:r>
        <w:t>Ordered: tuple items keep position.</w:t>
      </w:r>
    </w:p>
    <w:p>
      <w:pPr>
        <w:pStyle w:val="ListBullet"/>
      </w:pPr>
      <w:r>
        <w:t>Immutable: no append, remove, or update in place.</w:t>
      </w:r>
    </w:p>
    <w:p>
      <w:pPr>
        <w:pStyle w:val="ListBullet"/>
      </w:pPr>
      <w:r>
        <w:t>Allows duplicates.</w:t>
      </w:r>
    </w:p>
    <w:p>
      <w:pPr>
        <w:pStyle w:val="ListBullet"/>
      </w:pPr>
      <w:r>
        <w:t>Can be used as dictionary keys if all tuple elements are hashable.</w:t>
      </w:r>
    </w:p>
    <w:p>
      <w:pPr>
        <w:pStyle w:val="ListBullet"/>
      </w:pPr>
      <w:r>
        <w:t>Useful for fixed data such as coordinates, RGB color values, or database rows.</w:t>
      </w:r>
    </w:p>
    <w:p>
      <w:pPr>
        <w:pStyle w:val="CodeBlock"/>
        <w:spacing w:before="0" w:after="0" w:line="240" w:lineRule="auto"/>
        <w:shd w:fill="F7F7F7"/>
      </w:pPr>
      <w:r>
        <w:t>point = (10, 20)</w:t>
      </w:r>
    </w:p>
    <w:p>
      <w:pPr>
        <w:pStyle w:val="CodeBlock"/>
        <w:spacing w:before="0" w:after="0" w:line="240" w:lineRule="auto"/>
        <w:shd w:fill="F7F7F7"/>
      </w:pPr>
      <w:r>
        <w:t>print(point[0])</w:t>
      </w:r>
    </w:p>
    <w:p>
      <w:pPr>
        <w:pStyle w:val="CodeBlock"/>
        <w:spacing w:before="0" w:after="0" w:line="240" w:lineRule="auto"/>
        <w:shd w:fill="F7F7F7"/>
      </w:pPr>
      <w:r/>
    </w:p>
    <w:p>
      <w:pPr>
        <w:pStyle w:val="CodeBlock"/>
        <w:spacing w:before="0" w:after="0" w:line="240" w:lineRule="auto"/>
        <w:shd w:fill="F7F7F7"/>
      </w:pPr>
      <w:r>
        <w:t>student = ("Talha", 24, "BSCS")</w:t>
      </w:r>
    </w:p>
    <w:p>
      <w:pPr>
        <w:pStyle w:val="CodeBlock"/>
        <w:spacing w:before="0" w:after="0" w:line="240" w:lineRule="auto"/>
        <w:shd w:fill="F7F7F7"/>
      </w:pPr>
      <w:r>
        <w:t>name, age, degree = student</w:t>
      </w:r>
    </w:p>
    <w:p>
      <w:pPr>
        <w:pStyle w:val="CodeBlock"/>
        <w:spacing w:before="0" w:after="0" w:line="240" w:lineRule="auto"/>
        <w:shd w:fill="F7F7F7"/>
      </w:pPr>
      <w:r>
        <w:t>print(name, age, degree)</w:t>
      </w:r>
    </w:p>
    <w:p>
      <w:pPr>
        <w:pStyle w:val="CodeBlock"/>
        <w:spacing w:before="0" w:after="0" w:line="240" w:lineRule="auto"/>
        <w:shd w:fill="F7F7F7"/>
      </w:pPr>
      <w:r/>
    </w:p>
    <w:p>
      <w:pPr>
        <w:pStyle w:val="CodeBlock"/>
        <w:spacing w:before="0" w:after="0" w:line="240" w:lineRule="auto"/>
        <w:shd w:fill="F7F7F7"/>
      </w:pPr>
      <w:r>
        <w:t>single_item_tuple = (5,)   # comma is required</w:t>
      </w:r>
    </w:p>
    <w:p>
      <w:pPr>
        <w:pStyle w:val="CodeBlock"/>
        <w:spacing w:before="0" w:after="0" w:line="240" w:lineRule="auto"/>
        <w:shd w:fill="F7F7F7"/>
      </w:pPr>
      <w:r>
        <w:t>print(type(single_item_tuple))</w:t>
      </w:r>
    </w:p>
    <w:p>
      <w:r>
        <w:t>Tuple CRUD idea: You can create and read tuples. For update/delete, you create a new tuple because tuple is immutable.</w:t>
      </w:r>
    </w:p>
    <w:p>
      <w:pPr>
        <w:pStyle w:val="CodeBlock"/>
        <w:spacing w:before="0" w:after="0" w:line="240" w:lineRule="auto"/>
        <w:shd w:fill="F7F7F7"/>
      </w:pPr>
      <w:r>
        <w:t># Create</w:t>
      </w:r>
    </w:p>
    <w:p>
      <w:pPr>
        <w:pStyle w:val="CodeBlock"/>
        <w:spacing w:before="0" w:after="0" w:line="240" w:lineRule="auto"/>
        <w:shd w:fill="F7F7F7"/>
      </w:pPr>
      <w:r>
        <w:t>numbers = (1, 2, 3)</w:t>
      </w:r>
    </w:p>
    <w:p>
      <w:pPr>
        <w:pStyle w:val="CodeBlock"/>
        <w:spacing w:before="0" w:after="0" w:line="240" w:lineRule="auto"/>
        <w:shd w:fill="F7F7F7"/>
      </w:pPr>
      <w:r/>
    </w:p>
    <w:p>
      <w:pPr>
        <w:pStyle w:val="CodeBlock"/>
        <w:spacing w:before="0" w:after="0" w:line="240" w:lineRule="auto"/>
        <w:shd w:fill="F7F7F7"/>
      </w:pPr>
      <w:r>
        <w:t># Read</w:t>
      </w:r>
    </w:p>
    <w:p>
      <w:pPr>
        <w:pStyle w:val="CodeBlock"/>
        <w:spacing w:before="0" w:after="0" w:line="240" w:lineRule="auto"/>
        <w:shd w:fill="F7F7F7"/>
      </w:pPr>
      <w:r>
        <w:t>print(numbers[1])</w:t>
      </w:r>
    </w:p>
    <w:p>
      <w:pPr>
        <w:pStyle w:val="CodeBlock"/>
        <w:spacing w:before="0" w:after="0" w:line="240" w:lineRule="auto"/>
        <w:shd w:fill="F7F7F7"/>
      </w:pPr>
      <w:r/>
    </w:p>
    <w:p>
      <w:pPr>
        <w:pStyle w:val="CodeBlock"/>
        <w:spacing w:before="0" w:after="0" w:line="240" w:lineRule="auto"/>
        <w:shd w:fill="F7F7F7"/>
      </w:pPr>
      <w:r>
        <w:t># Update by creating new tuple</w:t>
      </w:r>
    </w:p>
    <w:p>
      <w:pPr>
        <w:pStyle w:val="CodeBlock"/>
        <w:spacing w:before="0" w:after="0" w:line="240" w:lineRule="auto"/>
        <w:shd w:fill="F7F7F7"/>
      </w:pPr>
      <w:r>
        <w:t>numbers = numbers[:1] + (20,) + numbers[2:]</w:t>
      </w:r>
    </w:p>
    <w:p>
      <w:pPr>
        <w:pStyle w:val="CodeBlock"/>
        <w:spacing w:before="0" w:after="0" w:line="240" w:lineRule="auto"/>
        <w:shd w:fill="F7F7F7"/>
      </w:pPr>
      <w:r>
        <w:t>print(numbers)  # (1, 20, 3)</w:t>
      </w:r>
    </w:p>
    <w:p>
      <w:pPr>
        <w:pStyle w:val="CodeBlock"/>
        <w:spacing w:before="0" w:after="0" w:line="240" w:lineRule="auto"/>
        <w:shd w:fill="F7F7F7"/>
      </w:pPr>
      <w:r/>
    </w:p>
    <w:p>
      <w:pPr>
        <w:pStyle w:val="CodeBlock"/>
        <w:spacing w:before="0" w:after="0" w:line="240" w:lineRule="auto"/>
        <w:shd w:fill="F7F7F7"/>
      </w:pPr>
      <w:r>
        <w:t># Delete by creating new tuple</w:t>
      </w:r>
    </w:p>
    <w:p>
      <w:pPr>
        <w:pStyle w:val="CodeBlock"/>
        <w:spacing w:before="0" w:after="0" w:line="240" w:lineRule="auto"/>
        <w:shd w:fill="F7F7F7"/>
      </w:pPr>
      <w:r>
        <w:t>numbers = numbers[:2]</w:t>
      </w:r>
    </w:p>
    <w:p>
      <w:pPr>
        <w:pStyle w:val="CodeBlock"/>
        <w:spacing w:before="0" w:after="0" w:line="240" w:lineRule="auto"/>
        <w:shd w:fill="F7F7F7"/>
      </w:pPr>
      <w:r>
        <w:t>print(numbers)  # (1, 20)</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Method</w:t>
            </w:r>
          </w:p>
        </w:tc>
        <w:tc>
          <w:tcPr>
            <w:tcW w:type="dxa" w:w="3456"/>
            <w:vAlign w:val="center"/>
            <w:shd w:fill="D9EAF7"/>
          </w:tcPr>
          <w:p>
            <w:r>
              <w:rPr>
                <w:b/>
                <w:sz w:val="18"/>
              </w:rPr>
              <w:t>Meaning</w:t>
            </w:r>
          </w:p>
        </w:tc>
        <w:tc>
          <w:tcPr>
            <w:tcW w:type="dxa" w:w="3456"/>
            <w:vAlign w:val="center"/>
            <w:shd w:fill="D9EAF7"/>
          </w:tcPr>
          <w:p>
            <w:r>
              <w:rPr>
                <w:b/>
                <w:sz w:val="18"/>
              </w:rPr>
              <w:t>Example</w:t>
            </w:r>
          </w:p>
        </w:tc>
      </w:tr>
      <w:tr>
        <w:tc>
          <w:tcPr>
            <w:tcW w:type="dxa" w:w="3456"/>
            <w:vAlign w:val="top"/>
          </w:tcPr>
          <w:p>
            <w:r>
              <w:rPr>
                <w:sz w:val="17"/>
              </w:rPr>
              <w:t>count(x)</w:t>
            </w:r>
          </w:p>
        </w:tc>
        <w:tc>
          <w:tcPr>
            <w:tcW w:type="dxa" w:w="3456"/>
            <w:vAlign w:val="top"/>
          </w:tcPr>
          <w:p>
            <w:r>
              <w:rPr>
                <w:sz w:val="17"/>
              </w:rPr>
              <w:t>Counts occurrences</w:t>
            </w:r>
          </w:p>
        </w:tc>
        <w:tc>
          <w:tcPr>
            <w:tcW w:type="dxa" w:w="3456"/>
            <w:vAlign w:val="top"/>
          </w:tcPr>
          <w:p>
            <w:r>
              <w:rPr>
                <w:sz w:val="17"/>
              </w:rPr>
              <w:t>(1, 2, 1).count(1)</w:t>
            </w:r>
          </w:p>
        </w:tc>
      </w:tr>
      <w:tr>
        <w:tc>
          <w:tcPr>
            <w:tcW w:type="dxa" w:w="3456"/>
            <w:vAlign w:val="top"/>
          </w:tcPr>
          <w:p>
            <w:r>
              <w:rPr>
                <w:sz w:val="17"/>
              </w:rPr>
              <w:t>index(x)</w:t>
            </w:r>
          </w:p>
        </w:tc>
        <w:tc>
          <w:tcPr>
            <w:tcW w:type="dxa" w:w="3456"/>
            <w:vAlign w:val="top"/>
          </w:tcPr>
          <w:p>
            <w:r>
              <w:rPr>
                <w:sz w:val="17"/>
              </w:rPr>
              <w:t>Returns first index of value</w:t>
            </w:r>
          </w:p>
        </w:tc>
        <w:tc>
          <w:tcPr>
            <w:tcW w:type="dxa" w:w="3456"/>
            <w:vAlign w:val="top"/>
          </w:tcPr>
          <w:p>
            <w:r>
              <w:rPr>
                <w:sz w:val="17"/>
              </w:rPr>
              <w:t>(4, 5, 6).index(5)</w:t>
            </w:r>
          </w:p>
        </w:tc>
      </w:tr>
    </w:tbl>
    <w:p>
      <w:r>
        <w:t>Interview questions with answers:</w:t>
      </w:r>
    </w:p>
    <w:p>
      <w:pPr>
        <w:pStyle w:val="ListBullet"/>
      </w:pPr>
      <w:r>
        <w:t>Q: Difference between list and tuple? A: List is mutable; tuple is immutable. List is for changeable data; tuple is for fixed data.</w:t>
      </w:r>
    </w:p>
    <w:p>
      <w:pPr>
        <w:pStyle w:val="ListBullet"/>
      </w:pPr>
      <w:r>
        <w:t>Q: Why use tuple if list exists? A: Tuple is safer for fixed data, can be used as a dictionary key when hashable, and communicates that data should not change.</w:t>
      </w:r>
    </w:p>
    <w:p>
      <w:pPr>
        <w:pStyle w:val="ListBullet"/>
      </w:pPr>
      <w:r>
        <w:t>Q: Can a tuple contain a list? A: Yes, but then the tuple as a whole may not be hashable because the list inside is mutable.</w:t>
      </w:r>
    </w:p>
    <w:p>
      <w:hyperlink w:anchor="contents">
        <w:r>
          <w:rPr>
            <w:color w:val="0563C1"/>
            <w:u w:val="single"/>
          </w:rPr>
          <w:t>Back to Clickable Contents</w:t>
        </w:r>
      </w:hyperlink>
    </w:p>
    <w:p>
      <w:pPr>
        <w:pStyle w:val="Heading2"/>
      </w:pPr>
      <w:bookmarkStart w:id="17" w:name="Dictionaries"/>
      <w:r>
        <w:t>Dictionaries</w:t>
      </w:r>
      <w:bookmarkEnd w:id="17"/>
    </w:p>
    <w:p>
      <w:r>
        <w:t>Definition: A dictionary is a mutable collection of key-value pairs. It is used when you want to store data with labels, like a real-world form: name, age, email, marks.</w:t>
      </w:r>
    </w:p>
    <w:p>
      <w:pPr>
        <w:pStyle w:val="ListBullet"/>
      </w:pPr>
      <w:r>
        <w:t>Keys must be unique.</w:t>
      </w:r>
    </w:p>
    <w:p>
      <w:pPr>
        <w:pStyle w:val="ListBullet"/>
      </w:pPr>
      <w:r>
        <w:t>Keys must be hashable, usually str, int, float, bool, or tuple of immutable values.</w:t>
      </w:r>
    </w:p>
    <w:p>
      <w:pPr>
        <w:pStyle w:val="ListBullet"/>
      </w:pPr>
      <w:r>
        <w:t>Values can be any type: string, number, list, dict, object, etc.</w:t>
      </w:r>
    </w:p>
    <w:p>
      <w:pPr>
        <w:pStyle w:val="ListBullet"/>
      </w:pPr>
      <w:r>
        <w:t>Dictionaries preserve insertion order in modern Python.</w:t>
      </w:r>
    </w:p>
    <w:p>
      <w:pPr>
        <w:pStyle w:val="ListBullet"/>
      </w:pPr>
      <w:r>
        <w:t>Average lookup by key is very fast: approximately O(1).</w:t>
      </w:r>
    </w:p>
    <w:p>
      <w:pPr>
        <w:pStyle w:val="CodeBlock"/>
        <w:spacing w:before="0" w:after="0" w:line="240" w:lineRule="auto"/>
        <w:shd w:fill="F7F7F7"/>
      </w:pPr>
      <w:r>
        <w:t>student = {</w:t>
      </w:r>
    </w:p>
    <w:p>
      <w:pPr>
        <w:pStyle w:val="CodeBlock"/>
        <w:spacing w:before="0" w:after="0" w:line="240" w:lineRule="auto"/>
        <w:shd w:fill="F7F7F7"/>
      </w:pPr>
      <w:r>
        <w:t xml:space="preserve">    "name": "Talha",</w:t>
      </w:r>
    </w:p>
    <w:p>
      <w:pPr>
        <w:pStyle w:val="CodeBlock"/>
        <w:spacing w:before="0" w:after="0" w:line="240" w:lineRule="auto"/>
        <w:shd w:fill="F7F7F7"/>
      </w:pPr>
      <w:r>
        <w:t xml:space="preserve">    "age": 24,</w:t>
      </w:r>
    </w:p>
    <w:p>
      <w:pPr>
        <w:pStyle w:val="CodeBlock"/>
        <w:spacing w:before="0" w:after="0" w:line="240" w:lineRule="auto"/>
        <w:shd w:fill="F7F7F7"/>
      </w:pPr>
      <w:r>
        <w:t xml:space="preserve">    "degree": "BSCS",</w:t>
      </w:r>
    </w:p>
    <w:p>
      <w:pPr>
        <w:pStyle w:val="CodeBlock"/>
        <w:spacing w:before="0" w:after="0" w:line="240" w:lineRule="auto"/>
        <w:shd w:fill="F7F7F7"/>
      </w:pPr>
      <w:r>
        <w:t xml:space="preserve">    "cgpa": 3.29</w:t>
      </w:r>
    </w:p>
    <w:p>
      <w:pPr>
        <w:pStyle w:val="CodeBlock"/>
        <w:spacing w:before="0" w:after="0" w:line="240" w:lineRule="auto"/>
        <w:shd w:fill="F7F7F7"/>
      </w:pPr>
      <w:r>
        <w:t>}</w:t>
      </w:r>
    </w:p>
    <w:p>
      <w:pPr>
        <w:pStyle w:val="CodeBlock"/>
        <w:spacing w:before="0" w:after="0" w:line="240" w:lineRule="auto"/>
        <w:shd w:fill="F7F7F7"/>
      </w:pPr>
      <w:r/>
    </w:p>
    <w:p>
      <w:pPr>
        <w:pStyle w:val="CodeBlock"/>
        <w:spacing w:before="0" w:after="0" w:line="240" w:lineRule="auto"/>
        <w:shd w:fill="F7F7F7"/>
      </w:pPr>
      <w:r>
        <w:t>print(student["name"])</w:t>
      </w:r>
    </w:p>
    <w:p>
      <w:pPr>
        <w:pStyle w:val="CodeBlock"/>
        <w:spacing w:before="0" w:after="0" w:line="240" w:lineRule="auto"/>
        <w:shd w:fill="F7F7F7"/>
      </w:pPr>
      <w:r>
        <w:t>print(student.get("email", "No email found"))</w:t>
      </w:r>
    </w:p>
    <w:p>
      <w:r>
        <w:t>Dictionary CRUD operations:</w:t>
      </w:r>
    </w:p>
    <w:p>
      <w:pPr>
        <w:pStyle w:val="CodeBlock"/>
        <w:spacing w:before="0" w:after="0" w:line="240" w:lineRule="auto"/>
        <w:shd w:fill="F7F7F7"/>
      </w:pPr>
      <w:r>
        <w:t># Create</w:t>
      </w:r>
    </w:p>
    <w:p>
      <w:pPr>
        <w:pStyle w:val="CodeBlock"/>
        <w:spacing w:before="0" w:after="0" w:line="240" w:lineRule="auto"/>
        <w:shd w:fill="F7F7F7"/>
      </w:pPr>
      <w:r>
        <w:t>student = {"name": "Ali", "marks": 85}</w:t>
      </w:r>
    </w:p>
    <w:p>
      <w:pPr>
        <w:pStyle w:val="CodeBlock"/>
        <w:spacing w:before="0" w:after="0" w:line="240" w:lineRule="auto"/>
        <w:shd w:fill="F7F7F7"/>
      </w:pPr>
      <w:r/>
    </w:p>
    <w:p>
      <w:pPr>
        <w:pStyle w:val="CodeBlock"/>
        <w:spacing w:before="0" w:after="0" w:line="240" w:lineRule="auto"/>
        <w:shd w:fill="F7F7F7"/>
      </w:pPr>
      <w:r>
        <w:t># Read</w:t>
      </w:r>
    </w:p>
    <w:p>
      <w:pPr>
        <w:pStyle w:val="CodeBlock"/>
        <w:spacing w:before="0" w:after="0" w:line="240" w:lineRule="auto"/>
        <w:shd w:fill="F7F7F7"/>
      </w:pPr>
      <w:r>
        <w:t>print(student["name"])</w:t>
      </w:r>
    </w:p>
    <w:p>
      <w:pPr>
        <w:pStyle w:val="CodeBlock"/>
        <w:spacing w:before="0" w:after="0" w:line="240" w:lineRule="auto"/>
        <w:shd w:fill="F7F7F7"/>
      </w:pPr>
      <w:r>
        <w:t>print(student.get("age", "Age not available"))</w:t>
      </w:r>
    </w:p>
    <w:p>
      <w:pPr>
        <w:pStyle w:val="CodeBlock"/>
        <w:spacing w:before="0" w:after="0" w:line="240" w:lineRule="auto"/>
        <w:shd w:fill="F7F7F7"/>
      </w:pPr>
      <w:r/>
    </w:p>
    <w:p>
      <w:pPr>
        <w:pStyle w:val="CodeBlock"/>
        <w:spacing w:before="0" w:after="0" w:line="240" w:lineRule="auto"/>
        <w:shd w:fill="F7F7F7"/>
      </w:pPr>
      <w:r>
        <w:t># Update</w:t>
      </w:r>
    </w:p>
    <w:p>
      <w:pPr>
        <w:pStyle w:val="CodeBlock"/>
        <w:spacing w:before="0" w:after="0" w:line="240" w:lineRule="auto"/>
        <w:shd w:fill="F7F7F7"/>
      </w:pPr>
      <w:r>
        <w:t>student["marks"] = 90</w:t>
      </w:r>
    </w:p>
    <w:p>
      <w:pPr>
        <w:pStyle w:val="CodeBlock"/>
        <w:spacing w:before="0" w:after="0" w:line="240" w:lineRule="auto"/>
        <w:shd w:fill="F7F7F7"/>
      </w:pPr>
      <w:r>
        <w:t>student.update({"age": 22, "city": "Lahore"})</w:t>
      </w:r>
    </w:p>
    <w:p>
      <w:pPr>
        <w:pStyle w:val="CodeBlock"/>
        <w:spacing w:before="0" w:after="0" w:line="240" w:lineRule="auto"/>
        <w:shd w:fill="F7F7F7"/>
      </w:pPr>
      <w:r/>
    </w:p>
    <w:p>
      <w:pPr>
        <w:pStyle w:val="CodeBlock"/>
        <w:spacing w:before="0" w:after="0" w:line="240" w:lineRule="auto"/>
        <w:shd w:fill="F7F7F7"/>
      </w:pPr>
      <w:r>
        <w:t># Add</w:t>
      </w:r>
    </w:p>
    <w:p>
      <w:pPr>
        <w:pStyle w:val="CodeBlock"/>
        <w:spacing w:before="0" w:after="0" w:line="240" w:lineRule="auto"/>
        <w:shd w:fill="F7F7F7"/>
      </w:pPr>
      <w:r>
        <w:t>student["email"] = "ali@example.com"</w:t>
      </w:r>
    </w:p>
    <w:p>
      <w:pPr>
        <w:pStyle w:val="CodeBlock"/>
        <w:spacing w:before="0" w:after="0" w:line="240" w:lineRule="auto"/>
        <w:shd w:fill="F7F7F7"/>
      </w:pPr>
      <w:r/>
    </w:p>
    <w:p>
      <w:pPr>
        <w:pStyle w:val="CodeBlock"/>
        <w:spacing w:before="0" w:after="0" w:line="240" w:lineRule="auto"/>
        <w:shd w:fill="F7F7F7"/>
      </w:pPr>
      <w:r>
        <w:t># Delete</w:t>
      </w:r>
    </w:p>
    <w:p>
      <w:pPr>
        <w:pStyle w:val="CodeBlock"/>
        <w:spacing w:before="0" w:after="0" w:line="240" w:lineRule="auto"/>
        <w:shd w:fill="F7F7F7"/>
      </w:pPr>
      <w:r>
        <w:t>student.pop("city")</w:t>
      </w:r>
    </w:p>
    <w:p>
      <w:pPr>
        <w:pStyle w:val="CodeBlock"/>
        <w:spacing w:before="0" w:after="0" w:line="240" w:lineRule="auto"/>
        <w:shd w:fill="F7F7F7"/>
      </w:pPr>
      <w:r>
        <w:t>del student["age"]</w:t>
      </w:r>
    </w:p>
    <w:p>
      <w:pPr>
        <w:pStyle w:val="CodeBlock"/>
        <w:spacing w:before="0" w:after="0" w:line="240" w:lineRule="auto"/>
        <w:shd w:fill="F7F7F7"/>
      </w:pPr>
      <w:r/>
    </w:p>
    <w:p>
      <w:pPr>
        <w:pStyle w:val="CodeBlock"/>
        <w:spacing w:before="0" w:after="0" w:line="240" w:lineRule="auto"/>
        <w:shd w:fill="F7F7F7"/>
      </w:pPr>
      <w:r>
        <w:t>print(student)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Method</w:t>
            </w:r>
          </w:p>
        </w:tc>
        <w:tc>
          <w:tcPr>
            <w:tcW w:type="dxa" w:w="3456"/>
            <w:vAlign w:val="center"/>
            <w:shd w:fill="D9EAF7"/>
          </w:tcPr>
          <w:p>
            <w:r>
              <w:rPr>
                <w:b/>
                <w:sz w:val="18"/>
              </w:rPr>
              <w:t>Meaning</w:t>
            </w:r>
          </w:p>
        </w:tc>
        <w:tc>
          <w:tcPr>
            <w:tcW w:type="dxa" w:w="3456"/>
            <w:vAlign w:val="center"/>
            <w:shd w:fill="D9EAF7"/>
          </w:tcPr>
          <w:p>
            <w:r>
              <w:rPr>
                <w:b/>
                <w:sz w:val="18"/>
              </w:rPr>
              <w:t>Example</w:t>
            </w:r>
          </w:p>
        </w:tc>
      </w:tr>
      <w:tr>
        <w:tc>
          <w:tcPr>
            <w:tcW w:type="dxa" w:w="3456"/>
            <w:vAlign w:val="top"/>
          </w:tcPr>
          <w:p>
            <w:r>
              <w:rPr>
                <w:sz w:val="17"/>
              </w:rPr>
              <w:t>get(key, default)</w:t>
            </w:r>
          </w:p>
        </w:tc>
        <w:tc>
          <w:tcPr>
            <w:tcW w:type="dxa" w:w="3456"/>
            <w:vAlign w:val="top"/>
          </w:tcPr>
          <w:p>
            <w:r>
              <w:rPr>
                <w:sz w:val="17"/>
              </w:rPr>
              <w:t>Safely gets value</w:t>
            </w:r>
          </w:p>
        </w:tc>
        <w:tc>
          <w:tcPr>
            <w:tcW w:type="dxa" w:w="3456"/>
            <w:vAlign w:val="top"/>
          </w:tcPr>
          <w:p>
            <w:r>
              <w:rPr>
                <w:sz w:val="17"/>
              </w:rPr>
              <w:t>d.get("name", "N/A")</w:t>
            </w:r>
          </w:p>
        </w:tc>
      </w:tr>
      <w:tr>
        <w:tc>
          <w:tcPr>
            <w:tcW w:type="dxa" w:w="3456"/>
            <w:vAlign w:val="top"/>
          </w:tcPr>
          <w:p>
            <w:r>
              <w:rPr>
                <w:sz w:val="17"/>
              </w:rPr>
              <w:t>keys()</w:t>
            </w:r>
          </w:p>
        </w:tc>
        <w:tc>
          <w:tcPr>
            <w:tcW w:type="dxa" w:w="3456"/>
            <w:vAlign w:val="top"/>
          </w:tcPr>
          <w:p>
            <w:r>
              <w:rPr>
                <w:sz w:val="17"/>
              </w:rPr>
              <w:t>Returns keys view</w:t>
            </w:r>
          </w:p>
        </w:tc>
        <w:tc>
          <w:tcPr>
            <w:tcW w:type="dxa" w:w="3456"/>
            <w:vAlign w:val="top"/>
          </w:tcPr>
          <w:p>
            <w:r>
              <w:rPr>
                <w:sz w:val="17"/>
              </w:rPr>
              <w:t>d.keys()</w:t>
            </w:r>
          </w:p>
        </w:tc>
      </w:tr>
      <w:tr>
        <w:tc>
          <w:tcPr>
            <w:tcW w:type="dxa" w:w="3456"/>
            <w:vAlign w:val="top"/>
          </w:tcPr>
          <w:p>
            <w:r>
              <w:rPr>
                <w:sz w:val="17"/>
              </w:rPr>
              <w:t>values()</w:t>
            </w:r>
          </w:p>
        </w:tc>
        <w:tc>
          <w:tcPr>
            <w:tcW w:type="dxa" w:w="3456"/>
            <w:vAlign w:val="top"/>
          </w:tcPr>
          <w:p>
            <w:r>
              <w:rPr>
                <w:sz w:val="17"/>
              </w:rPr>
              <w:t>Returns values view</w:t>
            </w:r>
          </w:p>
        </w:tc>
        <w:tc>
          <w:tcPr>
            <w:tcW w:type="dxa" w:w="3456"/>
            <w:vAlign w:val="top"/>
          </w:tcPr>
          <w:p>
            <w:r>
              <w:rPr>
                <w:sz w:val="17"/>
              </w:rPr>
              <w:t>d.values()</w:t>
            </w:r>
          </w:p>
        </w:tc>
      </w:tr>
      <w:tr>
        <w:tc>
          <w:tcPr>
            <w:tcW w:type="dxa" w:w="3456"/>
            <w:vAlign w:val="top"/>
          </w:tcPr>
          <w:p>
            <w:r>
              <w:rPr>
                <w:sz w:val="17"/>
              </w:rPr>
              <w:t>items()</w:t>
            </w:r>
          </w:p>
        </w:tc>
        <w:tc>
          <w:tcPr>
            <w:tcW w:type="dxa" w:w="3456"/>
            <w:vAlign w:val="top"/>
          </w:tcPr>
          <w:p>
            <w:r>
              <w:rPr>
                <w:sz w:val="17"/>
              </w:rPr>
              <w:t>Returns key-value pairs</w:t>
            </w:r>
          </w:p>
        </w:tc>
        <w:tc>
          <w:tcPr>
            <w:tcW w:type="dxa" w:w="3456"/>
            <w:vAlign w:val="top"/>
          </w:tcPr>
          <w:p>
            <w:r>
              <w:rPr>
                <w:sz w:val="17"/>
              </w:rPr>
              <w:t>d.items()</w:t>
            </w:r>
          </w:p>
        </w:tc>
      </w:tr>
      <w:tr>
        <w:tc>
          <w:tcPr>
            <w:tcW w:type="dxa" w:w="3456"/>
            <w:vAlign w:val="top"/>
          </w:tcPr>
          <w:p>
            <w:r>
              <w:rPr>
                <w:sz w:val="17"/>
              </w:rPr>
              <w:t>update(other)</w:t>
            </w:r>
          </w:p>
        </w:tc>
        <w:tc>
          <w:tcPr>
            <w:tcW w:type="dxa" w:w="3456"/>
            <w:vAlign w:val="top"/>
          </w:tcPr>
          <w:p>
            <w:r>
              <w:rPr>
                <w:sz w:val="17"/>
              </w:rPr>
              <w:t>Adds/updates pairs</w:t>
            </w:r>
          </w:p>
        </w:tc>
        <w:tc>
          <w:tcPr>
            <w:tcW w:type="dxa" w:w="3456"/>
            <w:vAlign w:val="top"/>
          </w:tcPr>
          <w:p>
            <w:r>
              <w:rPr>
                <w:sz w:val="17"/>
              </w:rPr>
              <w:t>d.update({"age": 20})</w:t>
            </w:r>
          </w:p>
        </w:tc>
      </w:tr>
      <w:tr>
        <w:tc>
          <w:tcPr>
            <w:tcW w:type="dxa" w:w="3456"/>
            <w:vAlign w:val="top"/>
          </w:tcPr>
          <w:p>
            <w:r>
              <w:rPr>
                <w:sz w:val="17"/>
              </w:rPr>
              <w:t>pop(key)</w:t>
            </w:r>
          </w:p>
        </w:tc>
        <w:tc>
          <w:tcPr>
            <w:tcW w:type="dxa" w:w="3456"/>
            <w:vAlign w:val="top"/>
          </w:tcPr>
          <w:p>
            <w:r>
              <w:rPr>
                <w:sz w:val="17"/>
              </w:rPr>
              <w:t>Removes key and returns value</w:t>
            </w:r>
          </w:p>
        </w:tc>
        <w:tc>
          <w:tcPr>
            <w:tcW w:type="dxa" w:w="3456"/>
            <w:vAlign w:val="top"/>
          </w:tcPr>
          <w:p>
            <w:r>
              <w:rPr>
                <w:sz w:val="17"/>
              </w:rPr>
              <w:t>d.pop("age")</w:t>
            </w:r>
          </w:p>
        </w:tc>
      </w:tr>
      <w:tr>
        <w:tc>
          <w:tcPr>
            <w:tcW w:type="dxa" w:w="3456"/>
            <w:vAlign w:val="top"/>
          </w:tcPr>
          <w:p>
            <w:r>
              <w:rPr>
                <w:sz w:val="17"/>
              </w:rPr>
              <w:t>popitem()</w:t>
            </w:r>
          </w:p>
        </w:tc>
        <w:tc>
          <w:tcPr>
            <w:tcW w:type="dxa" w:w="3456"/>
            <w:vAlign w:val="top"/>
          </w:tcPr>
          <w:p>
            <w:r>
              <w:rPr>
                <w:sz w:val="17"/>
              </w:rPr>
              <w:t>Removes last inserted pair</w:t>
            </w:r>
          </w:p>
        </w:tc>
        <w:tc>
          <w:tcPr>
            <w:tcW w:type="dxa" w:w="3456"/>
            <w:vAlign w:val="top"/>
          </w:tcPr>
          <w:p>
            <w:r>
              <w:rPr>
                <w:sz w:val="17"/>
              </w:rPr>
              <w:t>d.popitem()</w:t>
            </w:r>
          </w:p>
        </w:tc>
      </w:tr>
      <w:tr>
        <w:tc>
          <w:tcPr>
            <w:tcW w:type="dxa" w:w="3456"/>
            <w:vAlign w:val="top"/>
          </w:tcPr>
          <w:p>
            <w:r>
              <w:rPr>
                <w:sz w:val="17"/>
              </w:rPr>
              <w:t>setdefault(key, default)</w:t>
            </w:r>
          </w:p>
        </w:tc>
        <w:tc>
          <w:tcPr>
            <w:tcW w:type="dxa" w:w="3456"/>
            <w:vAlign w:val="top"/>
          </w:tcPr>
          <w:p>
            <w:r>
              <w:rPr>
                <w:sz w:val="17"/>
              </w:rPr>
              <w:t>Gets key or creates it</w:t>
            </w:r>
          </w:p>
        </w:tc>
        <w:tc>
          <w:tcPr>
            <w:tcW w:type="dxa" w:w="3456"/>
            <w:vAlign w:val="top"/>
          </w:tcPr>
          <w:p>
            <w:r>
              <w:rPr>
                <w:sz w:val="17"/>
              </w:rPr>
              <w:t>d.setdefault("skills", [])</w:t>
            </w:r>
          </w:p>
        </w:tc>
      </w:tr>
      <w:tr>
        <w:tc>
          <w:tcPr>
            <w:tcW w:type="dxa" w:w="3456"/>
            <w:vAlign w:val="top"/>
          </w:tcPr>
          <w:p>
            <w:r>
              <w:rPr>
                <w:sz w:val="17"/>
              </w:rPr>
              <w:t>clear()</w:t>
            </w:r>
          </w:p>
        </w:tc>
        <w:tc>
          <w:tcPr>
            <w:tcW w:type="dxa" w:w="3456"/>
            <w:vAlign w:val="top"/>
          </w:tcPr>
          <w:p>
            <w:r>
              <w:rPr>
                <w:sz w:val="17"/>
              </w:rPr>
              <w:t>Removes all pairs</w:t>
            </w:r>
          </w:p>
        </w:tc>
        <w:tc>
          <w:tcPr>
            <w:tcW w:type="dxa" w:w="3456"/>
            <w:vAlign w:val="top"/>
          </w:tcPr>
          <w:p>
            <w:r>
              <w:rPr>
                <w:sz w:val="17"/>
              </w:rPr>
              <w:t>d.clear()</w:t>
            </w:r>
          </w:p>
        </w:tc>
      </w:tr>
      <w:tr>
        <w:tc>
          <w:tcPr>
            <w:tcW w:type="dxa" w:w="3456"/>
            <w:vAlign w:val="top"/>
          </w:tcPr>
          <w:p>
            <w:r>
              <w:rPr>
                <w:sz w:val="17"/>
              </w:rPr>
              <w:t>copy()</w:t>
            </w:r>
          </w:p>
        </w:tc>
        <w:tc>
          <w:tcPr>
            <w:tcW w:type="dxa" w:w="3456"/>
            <w:vAlign w:val="top"/>
          </w:tcPr>
          <w:p>
            <w:r>
              <w:rPr>
                <w:sz w:val="17"/>
              </w:rPr>
              <w:t>Returns shallow copy</w:t>
            </w:r>
          </w:p>
        </w:tc>
        <w:tc>
          <w:tcPr>
            <w:tcW w:type="dxa" w:w="3456"/>
            <w:vAlign w:val="top"/>
          </w:tcPr>
          <w:p>
            <w:r>
              <w:rPr>
                <w:sz w:val="17"/>
              </w:rPr>
              <w:t>new = d.copy()</w:t>
            </w:r>
          </w:p>
        </w:tc>
      </w:tr>
    </w:tbl>
    <w:p>
      <w:r>
        <w:t>Common pattern: counting frequency with dictionary.</w:t>
      </w:r>
    </w:p>
    <w:p>
      <w:pPr>
        <w:pStyle w:val="CodeBlock"/>
        <w:spacing w:before="0" w:after="0" w:line="240" w:lineRule="auto"/>
        <w:shd w:fill="F7F7F7"/>
      </w:pPr>
      <w:r>
        <w:t>text = "banana"</w:t>
      </w:r>
    </w:p>
    <w:p>
      <w:pPr>
        <w:pStyle w:val="CodeBlock"/>
        <w:spacing w:before="0" w:after="0" w:line="240" w:lineRule="auto"/>
        <w:shd w:fill="F7F7F7"/>
      </w:pPr>
      <w:r>
        <w:t>frequency = {}</w:t>
      </w:r>
    </w:p>
    <w:p>
      <w:pPr>
        <w:pStyle w:val="CodeBlock"/>
        <w:spacing w:before="0" w:after="0" w:line="240" w:lineRule="auto"/>
        <w:shd w:fill="F7F7F7"/>
      </w:pPr>
      <w:r/>
    </w:p>
    <w:p>
      <w:pPr>
        <w:pStyle w:val="CodeBlock"/>
        <w:spacing w:before="0" w:after="0" w:line="240" w:lineRule="auto"/>
        <w:shd w:fill="F7F7F7"/>
      </w:pPr>
      <w:r>
        <w:t>for char in text:</w:t>
      </w:r>
    </w:p>
    <w:p>
      <w:pPr>
        <w:pStyle w:val="CodeBlock"/>
        <w:spacing w:before="0" w:after="0" w:line="240" w:lineRule="auto"/>
        <w:shd w:fill="F7F7F7"/>
      </w:pPr>
      <w:r>
        <w:t xml:space="preserve">    frequency[char] = frequency.get(char, 0) + 1</w:t>
      </w:r>
    </w:p>
    <w:p>
      <w:pPr>
        <w:pStyle w:val="CodeBlock"/>
        <w:spacing w:before="0" w:after="0" w:line="240" w:lineRule="auto"/>
        <w:shd w:fill="F7F7F7"/>
      </w:pPr>
      <w:r/>
    </w:p>
    <w:p>
      <w:pPr>
        <w:pStyle w:val="CodeBlock"/>
        <w:spacing w:before="0" w:after="0" w:line="240" w:lineRule="auto"/>
        <w:shd w:fill="F7F7F7"/>
      </w:pPr>
      <w:r>
        <w:t>print(frequency)  # {'b': 1, 'a': 3, 'n': 2}</w:t>
      </w:r>
    </w:p>
    <w:p>
      <w:r>
        <w:t>Interview questions with answers:</w:t>
      </w:r>
    </w:p>
    <w:p>
      <w:pPr>
        <w:pStyle w:val="ListBullet"/>
      </w:pPr>
      <w:r>
        <w:t>Q: Difference between dict[key] and dict.get(key)? A: dict[key] raises KeyError if key is missing. get() returns None or a default value.</w:t>
      </w:r>
    </w:p>
    <w:p>
      <w:pPr>
        <w:pStyle w:val="ListBullet"/>
      </w:pPr>
      <w:r>
        <w:t>Q: Can a list be a dictionary key? A: No, because lists are mutable and unhashable.</w:t>
      </w:r>
    </w:p>
    <w:p>
      <w:pPr>
        <w:pStyle w:val="ListBullet"/>
      </w:pPr>
      <w:r>
        <w:t>Q: Why is dictionary lookup fast? A: It uses hashing internally, so average key lookup is O(1).</w:t>
      </w:r>
    </w:p>
    <w:p>
      <w:pPr>
        <w:pStyle w:val="ListBullet"/>
      </w:pPr>
      <w:r>
        <w:t>Q: What happens if you add the same key again? A: The old value is overwritten.</w:t>
      </w:r>
    </w:p>
    <w:p>
      <w:hyperlink w:anchor="contents">
        <w:r>
          <w:rPr>
            <w:color w:val="0563C1"/>
            <w:u w:val="single"/>
          </w:rPr>
          <w:t>Back to Clickable Contents</w:t>
        </w:r>
      </w:hyperlink>
    </w:p>
    <w:p>
      <w:pPr>
        <w:pStyle w:val="Heading2"/>
      </w:pPr>
      <w:bookmarkStart w:id="18" w:name="Sets"/>
      <w:r>
        <w:t>Sets</w:t>
      </w:r>
      <w:bookmarkEnd w:id="18"/>
    </w:p>
    <w:p>
      <w:r>
        <w:t>Definition: A set is a mutable, unordered collection of unique hashable elements. Sets are mainly used to remove duplicates and perform mathematical set operations such as union and intersection.</w:t>
      </w:r>
    </w:p>
    <w:p>
      <w:pPr>
        <w:pStyle w:val="ListBullet"/>
      </w:pPr>
      <w:r>
        <w:t>Unordered: no index like set[0].</w:t>
      </w:r>
    </w:p>
    <w:p>
      <w:pPr>
        <w:pStyle w:val="ListBullet"/>
      </w:pPr>
      <w:r>
        <w:t>Unique: duplicates are automatically removed.</w:t>
      </w:r>
    </w:p>
    <w:p>
      <w:pPr>
        <w:pStyle w:val="ListBullet"/>
      </w:pPr>
      <w:r>
        <w:t>Mutable: you can add and remove items.</w:t>
      </w:r>
    </w:p>
    <w:p>
      <w:pPr>
        <w:pStyle w:val="ListBullet"/>
      </w:pPr>
      <w:r>
        <w:t>Elements must be hashable. You cannot put a list inside a set.</w:t>
      </w:r>
    </w:p>
    <w:p>
      <w:pPr>
        <w:pStyle w:val="ListBullet"/>
      </w:pPr>
      <w:r>
        <w:t>Fast membership checking: x in set is approximately O(1) on average.</w:t>
      </w:r>
    </w:p>
    <w:p>
      <w:pPr>
        <w:pStyle w:val="CodeBlock"/>
        <w:spacing w:before="0" w:after="0" w:line="240" w:lineRule="auto"/>
        <w:shd w:fill="F7F7F7"/>
      </w:pPr>
      <w:r>
        <w:t>numbers = {1, 2, 3, 3, 4}</w:t>
      </w:r>
    </w:p>
    <w:p>
      <w:pPr>
        <w:pStyle w:val="CodeBlock"/>
        <w:spacing w:before="0" w:after="0" w:line="240" w:lineRule="auto"/>
        <w:shd w:fill="F7F7F7"/>
      </w:pPr>
      <w:r>
        <w:t>print(numbers)      # {1, 2, 3, 4}</w:t>
      </w:r>
    </w:p>
    <w:p>
      <w:pPr>
        <w:pStyle w:val="CodeBlock"/>
        <w:spacing w:before="0" w:after="0" w:line="240" w:lineRule="auto"/>
        <w:shd w:fill="F7F7F7"/>
      </w:pPr>
      <w:r/>
    </w:p>
    <w:p>
      <w:pPr>
        <w:pStyle w:val="CodeBlock"/>
        <w:spacing w:before="0" w:after="0" w:line="240" w:lineRule="auto"/>
        <w:shd w:fill="F7F7F7"/>
      </w:pPr>
      <w:r>
        <w:t>students = {"Ali", "Sara", "Talha"}</w:t>
      </w:r>
    </w:p>
    <w:p>
      <w:pPr>
        <w:pStyle w:val="CodeBlock"/>
        <w:spacing w:before="0" w:after="0" w:line="240" w:lineRule="auto"/>
        <w:shd w:fill="F7F7F7"/>
      </w:pPr>
      <w:r>
        <w:t>print("Ali" in students)</w:t>
      </w:r>
    </w:p>
    <w:p>
      <w:r>
        <w:t>Set CRUD operations:</w:t>
      </w:r>
    </w:p>
    <w:p>
      <w:pPr>
        <w:pStyle w:val="CodeBlock"/>
        <w:spacing w:before="0" w:after="0" w:line="240" w:lineRule="auto"/>
        <w:shd w:fill="F7F7F7"/>
      </w:pPr>
      <w:r>
        <w:t># Create</w:t>
      </w:r>
    </w:p>
    <w:p>
      <w:pPr>
        <w:pStyle w:val="CodeBlock"/>
        <w:spacing w:before="0" w:after="0" w:line="240" w:lineRule="auto"/>
        <w:shd w:fill="F7F7F7"/>
      </w:pPr>
      <w:r>
        <w:t>skills = {"Python", "Django"}</w:t>
      </w:r>
    </w:p>
    <w:p>
      <w:pPr>
        <w:pStyle w:val="CodeBlock"/>
        <w:spacing w:before="0" w:after="0" w:line="240" w:lineRule="auto"/>
        <w:shd w:fill="F7F7F7"/>
      </w:pPr>
      <w:r/>
    </w:p>
    <w:p>
      <w:pPr>
        <w:pStyle w:val="CodeBlock"/>
        <w:spacing w:before="0" w:after="0" w:line="240" w:lineRule="auto"/>
        <w:shd w:fill="F7F7F7"/>
      </w:pPr>
      <w:r>
        <w:t># Read</w:t>
      </w:r>
    </w:p>
    <w:p>
      <w:pPr>
        <w:pStyle w:val="CodeBlock"/>
        <w:spacing w:before="0" w:after="0" w:line="240" w:lineRule="auto"/>
        <w:shd w:fill="F7F7F7"/>
      </w:pPr>
      <w:r>
        <w:t>for skill in skills:</w:t>
      </w:r>
    </w:p>
    <w:p>
      <w:pPr>
        <w:pStyle w:val="CodeBlock"/>
        <w:spacing w:before="0" w:after="0" w:line="240" w:lineRule="auto"/>
        <w:shd w:fill="F7F7F7"/>
      </w:pPr>
      <w:r>
        <w:t xml:space="preserve">    print(skill)</w:t>
      </w:r>
    </w:p>
    <w:p>
      <w:pPr>
        <w:pStyle w:val="CodeBlock"/>
        <w:spacing w:before="0" w:after="0" w:line="240" w:lineRule="auto"/>
        <w:shd w:fill="F7F7F7"/>
      </w:pPr>
      <w:r/>
    </w:p>
    <w:p>
      <w:pPr>
        <w:pStyle w:val="CodeBlock"/>
        <w:spacing w:before="0" w:after="0" w:line="240" w:lineRule="auto"/>
        <w:shd w:fill="F7F7F7"/>
      </w:pPr>
      <w:r>
        <w:t># Add</w:t>
      </w:r>
    </w:p>
    <w:p>
      <w:pPr>
        <w:pStyle w:val="CodeBlock"/>
        <w:spacing w:before="0" w:after="0" w:line="240" w:lineRule="auto"/>
        <w:shd w:fill="F7F7F7"/>
      </w:pPr>
      <w:r>
        <w:t>skills.add("FastAPI")</w:t>
      </w:r>
    </w:p>
    <w:p>
      <w:pPr>
        <w:pStyle w:val="CodeBlock"/>
        <w:spacing w:before="0" w:after="0" w:line="240" w:lineRule="auto"/>
        <w:shd w:fill="F7F7F7"/>
      </w:pPr>
      <w:r>
        <w:t>skills.update(["SQL", "Git"])</w:t>
      </w:r>
    </w:p>
    <w:p>
      <w:pPr>
        <w:pStyle w:val="CodeBlock"/>
        <w:spacing w:before="0" w:after="0" w:line="240" w:lineRule="auto"/>
        <w:shd w:fill="F7F7F7"/>
      </w:pPr>
      <w:r/>
    </w:p>
    <w:p>
      <w:pPr>
        <w:pStyle w:val="CodeBlock"/>
        <w:spacing w:before="0" w:after="0" w:line="240" w:lineRule="auto"/>
        <w:shd w:fill="F7F7F7"/>
      </w:pPr>
      <w:r>
        <w:t># Delete</w:t>
      </w:r>
    </w:p>
    <w:p>
      <w:pPr>
        <w:pStyle w:val="CodeBlock"/>
        <w:spacing w:before="0" w:after="0" w:line="240" w:lineRule="auto"/>
        <w:shd w:fill="F7F7F7"/>
      </w:pPr>
      <w:r>
        <w:t>skills.discard("Django")   # safe if item does not exist</w:t>
      </w:r>
    </w:p>
    <w:p>
      <w:pPr>
        <w:pStyle w:val="CodeBlock"/>
        <w:spacing w:before="0" w:after="0" w:line="240" w:lineRule="auto"/>
        <w:shd w:fill="F7F7F7"/>
      </w:pPr>
      <w:r>
        <w:t># skills.remove("React")   # gives KeyError if item does not exist</w:t>
      </w:r>
    </w:p>
    <w:p>
      <w:pPr>
        <w:pStyle w:val="CodeBlock"/>
        <w:spacing w:before="0" w:after="0" w:line="240" w:lineRule="auto"/>
        <w:shd w:fill="F7F7F7"/>
      </w:pPr>
      <w:r>
        <w:t>removed = skills.pop()      # removes random item</w:t>
      </w:r>
    </w:p>
    <w:p>
      <w:pPr>
        <w:pStyle w:val="CodeBlock"/>
        <w:spacing w:before="0" w:after="0" w:line="240" w:lineRule="auto"/>
        <w:shd w:fill="F7F7F7"/>
      </w:pPr>
      <w:r/>
    </w:p>
    <w:p>
      <w:pPr>
        <w:pStyle w:val="CodeBlock"/>
        <w:spacing w:before="0" w:after="0" w:line="240" w:lineRule="auto"/>
        <w:shd w:fill="F7F7F7"/>
      </w:pPr>
      <w:r>
        <w:t>print(skills)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Method/Operation</w:t>
            </w:r>
          </w:p>
        </w:tc>
        <w:tc>
          <w:tcPr>
            <w:tcW w:type="dxa" w:w="3456"/>
            <w:vAlign w:val="center"/>
            <w:shd w:fill="D9EAF7"/>
          </w:tcPr>
          <w:p>
            <w:r>
              <w:rPr>
                <w:b/>
                <w:sz w:val="18"/>
              </w:rPr>
              <w:t>Meaning</w:t>
            </w:r>
          </w:p>
        </w:tc>
        <w:tc>
          <w:tcPr>
            <w:tcW w:type="dxa" w:w="3456"/>
            <w:vAlign w:val="center"/>
            <w:shd w:fill="D9EAF7"/>
          </w:tcPr>
          <w:p>
            <w:r>
              <w:rPr>
                <w:b/>
                <w:sz w:val="18"/>
              </w:rPr>
              <w:t>Example</w:t>
            </w:r>
          </w:p>
        </w:tc>
      </w:tr>
      <w:tr>
        <w:tc>
          <w:tcPr>
            <w:tcW w:type="dxa" w:w="3456"/>
            <w:vAlign w:val="top"/>
          </w:tcPr>
          <w:p>
            <w:r>
              <w:rPr>
                <w:sz w:val="17"/>
              </w:rPr>
              <w:t>add(x)</w:t>
            </w:r>
          </w:p>
        </w:tc>
        <w:tc>
          <w:tcPr>
            <w:tcW w:type="dxa" w:w="3456"/>
            <w:vAlign w:val="top"/>
          </w:tcPr>
          <w:p>
            <w:r>
              <w:rPr>
                <w:sz w:val="17"/>
              </w:rPr>
              <w:t>Adds one item</w:t>
            </w:r>
          </w:p>
        </w:tc>
        <w:tc>
          <w:tcPr>
            <w:tcW w:type="dxa" w:w="3456"/>
            <w:vAlign w:val="top"/>
          </w:tcPr>
          <w:p>
            <w:r>
              <w:rPr>
                <w:sz w:val="17"/>
              </w:rPr>
              <w:t>s.add(5)</w:t>
            </w:r>
          </w:p>
        </w:tc>
      </w:tr>
      <w:tr>
        <w:tc>
          <w:tcPr>
            <w:tcW w:type="dxa" w:w="3456"/>
            <w:vAlign w:val="top"/>
          </w:tcPr>
          <w:p>
            <w:r>
              <w:rPr>
                <w:sz w:val="17"/>
              </w:rPr>
              <w:t>update(iterable)</w:t>
            </w:r>
          </w:p>
        </w:tc>
        <w:tc>
          <w:tcPr>
            <w:tcW w:type="dxa" w:w="3456"/>
            <w:vAlign w:val="top"/>
          </w:tcPr>
          <w:p>
            <w:r>
              <w:rPr>
                <w:sz w:val="17"/>
              </w:rPr>
              <w:t>Adds many items</w:t>
            </w:r>
          </w:p>
        </w:tc>
        <w:tc>
          <w:tcPr>
            <w:tcW w:type="dxa" w:w="3456"/>
            <w:vAlign w:val="top"/>
          </w:tcPr>
          <w:p>
            <w:r>
              <w:rPr>
                <w:sz w:val="17"/>
              </w:rPr>
              <w:t>s.update([1, 2])</w:t>
            </w:r>
          </w:p>
        </w:tc>
      </w:tr>
      <w:tr>
        <w:tc>
          <w:tcPr>
            <w:tcW w:type="dxa" w:w="3456"/>
            <w:vAlign w:val="top"/>
          </w:tcPr>
          <w:p>
            <w:r>
              <w:rPr>
                <w:sz w:val="17"/>
              </w:rPr>
              <w:t>remove(x)</w:t>
            </w:r>
          </w:p>
        </w:tc>
        <w:tc>
          <w:tcPr>
            <w:tcW w:type="dxa" w:w="3456"/>
            <w:vAlign w:val="top"/>
          </w:tcPr>
          <w:p>
            <w:r>
              <w:rPr>
                <w:sz w:val="17"/>
              </w:rPr>
              <w:t>Removes item or raises KeyError</w:t>
            </w:r>
          </w:p>
        </w:tc>
        <w:tc>
          <w:tcPr>
            <w:tcW w:type="dxa" w:w="3456"/>
            <w:vAlign w:val="top"/>
          </w:tcPr>
          <w:p>
            <w:r>
              <w:rPr>
                <w:sz w:val="17"/>
              </w:rPr>
              <w:t>s.remove(5)</w:t>
            </w:r>
          </w:p>
        </w:tc>
      </w:tr>
      <w:tr>
        <w:tc>
          <w:tcPr>
            <w:tcW w:type="dxa" w:w="3456"/>
            <w:vAlign w:val="top"/>
          </w:tcPr>
          <w:p>
            <w:r>
              <w:rPr>
                <w:sz w:val="17"/>
              </w:rPr>
              <w:t>discard(x)</w:t>
            </w:r>
          </w:p>
        </w:tc>
        <w:tc>
          <w:tcPr>
            <w:tcW w:type="dxa" w:w="3456"/>
            <w:vAlign w:val="top"/>
          </w:tcPr>
          <w:p>
            <w:r>
              <w:rPr>
                <w:sz w:val="17"/>
              </w:rPr>
              <w:t>Removes item safely</w:t>
            </w:r>
          </w:p>
        </w:tc>
        <w:tc>
          <w:tcPr>
            <w:tcW w:type="dxa" w:w="3456"/>
            <w:vAlign w:val="top"/>
          </w:tcPr>
          <w:p>
            <w:r>
              <w:rPr>
                <w:sz w:val="17"/>
              </w:rPr>
              <w:t>s.discard(5)</w:t>
            </w:r>
          </w:p>
        </w:tc>
      </w:tr>
      <w:tr>
        <w:tc>
          <w:tcPr>
            <w:tcW w:type="dxa" w:w="3456"/>
            <w:vAlign w:val="top"/>
          </w:tcPr>
          <w:p>
            <w:r>
              <w:rPr>
                <w:sz w:val="17"/>
              </w:rPr>
              <w:t>pop()</w:t>
            </w:r>
          </w:p>
        </w:tc>
        <w:tc>
          <w:tcPr>
            <w:tcW w:type="dxa" w:w="3456"/>
            <w:vAlign w:val="top"/>
          </w:tcPr>
          <w:p>
            <w:r>
              <w:rPr>
                <w:sz w:val="17"/>
              </w:rPr>
              <w:t>Removes random item</w:t>
            </w:r>
          </w:p>
        </w:tc>
        <w:tc>
          <w:tcPr>
            <w:tcW w:type="dxa" w:w="3456"/>
            <w:vAlign w:val="top"/>
          </w:tcPr>
          <w:p>
            <w:r>
              <w:rPr>
                <w:sz w:val="17"/>
              </w:rPr>
              <w:t>s.pop()</w:t>
            </w:r>
          </w:p>
        </w:tc>
      </w:tr>
      <w:tr>
        <w:tc>
          <w:tcPr>
            <w:tcW w:type="dxa" w:w="3456"/>
            <w:vAlign w:val="top"/>
          </w:tcPr>
          <w:p>
            <w:r>
              <w:rPr>
                <w:sz w:val="17"/>
              </w:rPr>
              <w:t>union()</w:t>
            </w:r>
          </w:p>
        </w:tc>
        <w:tc>
          <w:tcPr>
            <w:tcW w:type="dxa" w:w="3456"/>
            <w:vAlign w:val="top"/>
          </w:tcPr>
          <w:p>
            <w:r>
              <w:rPr>
                <w:sz w:val="17"/>
              </w:rPr>
              <w:t>All unique values from both sets</w:t>
            </w:r>
          </w:p>
        </w:tc>
        <w:tc>
          <w:tcPr>
            <w:tcW w:type="dxa" w:w="3456"/>
            <w:vAlign w:val="top"/>
          </w:tcPr>
          <w:p>
            <w:r>
              <w:rPr>
                <w:sz w:val="17"/>
              </w:rPr>
              <w:t>a | b</w:t>
            </w:r>
          </w:p>
        </w:tc>
      </w:tr>
      <w:tr>
        <w:tc>
          <w:tcPr>
            <w:tcW w:type="dxa" w:w="3456"/>
            <w:vAlign w:val="top"/>
          </w:tcPr>
          <w:p>
            <w:r>
              <w:rPr>
                <w:sz w:val="17"/>
              </w:rPr>
              <w:t>intersection()</w:t>
            </w:r>
          </w:p>
        </w:tc>
        <w:tc>
          <w:tcPr>
            <w:tcW w:type="dxa" w:w="3456"/>
            <w:vAlign w:val="top"/>
          </w:tcPr>
          <w:p>
            <w:r>
              <w:rPr>
                <w:sz w:val="17"/>
              </w:rPr>
              <w:t>Common values</w:t>
            </w:r>
          </w:p>
        </w:tc>
        <w:tc>
          <w:tcPr>
            <w:tcW w:type="dxa" w:w="3456"/>
            <w:vAlign w:val="top"/>
          </w:tcPr>
          <w:p>
            <w:r>
              <w:rPr>
                <w:sz w:val="17"/>
              </w:rPr>
              <w:t>a &amp; b</w:t>
            </w:r>
          </w:p>
        </w:tc>
      </w:tr>
      <w:tr>
        <w:tc>
          <w:tcPr>
            <w:tcW w:type="dxa" w:w="3456"/>
            <w:vAlign w:val="top"/>
          </w:tcPr>
          <w:p>
            <w:r>
              <w:rPr>
                <w:sz w:val="17"/>
              </w:rPr>
              <w:t>difference()</w:t>
            </w:r>
          </w:p>
        </w:tc>
        <w:tc>
          <w:tcPr>
            <w:tcW w:type="dxa" w:w="3456"/>
            <w:vAlign w:val="top"/>
          </w:tcPr>
          <w:p>
            <w:r>
              <w:rPr>
                <w:sz w:val="17"/>
              </w:rPr>
              <w:t>Values in a not in b</w:t>
            </w:r>
          </w:p>
        </w:tc>
        <w:tc>
          <w:tcPr>
            <w:tcW w:type="dxa" w:w="3456"/>
            <w:vAlign w:val="top"/>
          </w:tcPr>
          <w:p>
            <w:r>
              <w:rPr>
                <w:sz w:val="17"/>
              </w:rPr>
              <w:t>a - b</w:t>
            </w:r>
          </w:p>
        </w:tc>
      </w:tr>
      <w:tr>
        <w:tc>
          <w:tcPr>
            <w:tcW w:type="dxa" w:w="3456"/>
            <w:vAlign w:val="top"/>
          </w:tcPr>
          <w:p>
            <w:r>
              <w:rPr>
                <w:sz w:val="17"/>
              </w:rPr>
              <w:t>symmetric_difference()</w:t>
            </w:r>
          </w:p>
        </w:tc>
        <w:tc>
          <w:tcPr>
            <w:tcW w:type="dxa" w:w="3456"/>
            <w:vAlign w:val="top"/>
          </w:tcPr>
          <w:p>
            <w:r>
              <w:rPr>
                <w:sz w:val="17"/>
              </w:rPr>
              <w:t>Values not common</w:t>
            </w:r>
          </w:p>
        </w:tc>
        <w:tc>
          <w:tcPr>
            <w:tcW w:type="dxa" w:w="3456"/>
            <w:vAlign w:val="top"/>
          </w:tcPr>
          <w:p>
            <w:r>
              <w:rPr>
                <w:sz w:val="17"/>
              </w:rPr>
              <w:t>a ^ b</w:t>
            </w:r>
          </w:p>
        </w:tc>
      </w:tr>
    </w:tbl>
    <w:p>
      <w:pPr>
        <w:pStyle w:val="CodeBlock"/>
        <w:spacing w:before="0" w:after="0" w:line="240" w:lineRule="auto"/>
        <w:shd w:fill="F7F7F7"/>
      </w:pPr>
      <w:r>
        <w:t>a = {1, 2, 3}</w:t>
      </w:r>
    </w:p>
    <w:p>
      <w:pPr>
        <w:pStyle w:val="CodeBlock"/>
        <w:spacing w:before="0" w:after="0" w:line="240" w:lineRule="auto"/>
        <w:shd w:fill="F7F7F7"/>
      </w:pPr>
      <w:r>
        <w:t>b = {3, 4, 5}</w:t>
      </w:r>
    </w:p>
    <w:p>
      <w:pPr>
        <w:pStyle w:val="CodeBlock"/>
        <w:spacing w:before="0" w:after="0" w:line="240" w:lineRule="auto"/>
        <w:shd w:fill="F7F7F7"/>
      </w:pPr>
      <w:r/>
    </w:p>
    <w:p>
      <w:pPr>
        <w:pStyle w:val="CodeBlock"/>
        <w:spacing w:before="0" w:after="0" w:line="240" w:lineRule="auto"/>
        <w:shd w:fill="F7F7F7"/>
      </w:pPr>
      <w:r>
        <w:t>print(a | b)   # {1, 2, 3, 4, 5}</w:t>
      </w:r>
    </w:p>
    <w:p>
      <w:pPr>
        <w:pStyle w:val="CodeBlock"/>
        <w:spacing w:before="0" w:after="0" w:line="240" w:lineRule="auto"/>
        <w:shd w:fill="F7F7F7"/>
      </w:pPr>
      <w:r>
        <w:t>print(a &amp; b)   # {3}</w:t>
      </w:r>
    </w:p>
    <w:p>
      <w:pPr>
        <w:pStyle w:val="CodeBlock"/>
        <w:spacing w:before="0" w:after="0" w:line="240" w:lineRule="auto"/>
        <w:shd w:fill="F7F7F7"/>
      </w:pPr>
      <w:r>
        <w:t>print(a - b)   # {1, 2}</w:t>
      </w:r>
    </w:p>
    <w:p>
      <w:pPr>
        <w:pStyle w:val="CodeBlock"/>
        <w:spacing w:before="0" w:after="0" w:line="240" w:lineRule="auto"/>
        <w:shd w:fill="F7F7F7"/>
      </w:pPr>
      <w:r>
        <w:t>print(a ^ b)   # {1, 2, 4, 5}</w:t>
      </w:r>
    </w:p>
    <w:p>
      <w:r>
        <w:t>Interview questions with answers:</w:t>
      </w:r>
    </w:p>
    <w:p>
      <w:pPr>
        <w:pStyle w:val="ListBullet"/>
      </w:pPr>
      <w:r>
        <w:t>Q: Difference between list and set? A: List is ordered and allows duplicates. Set is unordered and keeps unique values only.</w:t>
      </w:r>
    </w:p>
    <w:p>
      <w:pPr>
        <w:pStyle w:val="ListBullet"/>
      </w:pPr>
      <w:r>
        <w:t>Q: Why can sets check membership quickly? A: Sets use hashing internally, so membership checking is O(1) average.</w:t>
      </w:r>
    </w:p>
    <w:p>
      <w:pPr>
        <w:pStyle w:val="ListBullet"/>
      </w:pPr>
      <w:r>
        <w:t>Q: Difference between remove and discard? A: remove raises an error if item is missing. discard does not raise error.</w:t>
      </w:r>
    </w:p>
    <w:p>
      <w:pPr>
        <w:pStyle w:val="ListBullet"/>
      </w:pPr>
      <w:r>
        <w:t>Q: Can we access set items by index? A: No, because sets are unordered.</w:t>
      </w:r>
    </w:p>
    <w:p>
      <w:hyperlink w:anchor="contents">
        <w:r>
          <w:rPr>
            <w:color w:val="0563C1"/>
            <w:u w:val="single"/>
          </w:rPr>
          <w:t>Back to Clickable Contents</w:t>
        </w:r>
      </w:hyperlink>
    </w:p>
    <w:p>
      <w:pPr>
        <w:pStyle w:val="Heading2"/>
      </w:pPr>
      <w:bookmarkStart w:id="19" w:name="Comprehensions"/>
      <w:r>
        <w:t>Comprehensions</w:t>
      </w:r>
      <w:bookmarkEnd w:id="19"/>
    </w:p>
    <w:p>
      <w:r>
        <w:t>Definition: A comprehension is a short way to create a list, dictionary, or set from an iterable. It is used when you want clean and compact transformation or filtering.</w:t>
      </w:r>
    </w:p>
    <w:p>
      <w:pPr>
        <w:pStyle w:val="CodeBlock"/>
        <w:spacing w:before="0" w:after="0" w:line="240" w:lineRule="auto"/>
        <w:shd w:fill="F7F7F7"/>
      </w:pPr>
      <w:r>
        <w:t>numbers = [1, 2, 3, 4, 5]</w:t>
      </w:r>
    </w:p>
    <w:p>
      <w:pPr>
        <w:pStyle w:val="CodeBlock"/>
        <w:spacing w:before="0" w:after="0" w:line="240" w:lineRule="auto"/>
        <w:shd w:fill="F7F7F7"/>
      </w:pPr>
      <w:r/>
    </w:p>
    <w:p>
      <w:pPr>
        <w:pStyle w:val="CodeBlock"/>
        <w:spacing w:before="0" w:after="0" w:line="240" w:lineRule="auto"/>
        <w:shd w:fill="F7F7F7"/>
      </w:pPr>
      <w:r>
        <w:t>squares = [x * x for x in numbers]</w:t>
      </w:r>
    </w:p>
    <w:p>
      <w:pPr>
        <w:pStyle w:val="CodeBlock"/>
        <w:spacing w:before="0" w:after="0" w:line="240" w:lineRule="auto"/>
        <w:shd w:fill="F7F7F7"/>
      </w:pPr>
      <w:r>
        <w:t>even_numbers = [x for x in numbers if x % 2 == 0]</w:t>
      </w:r>
    </w:p>
    <w:p>
      <w:pPr>
        <w:pStyle w:val="CodeBlock"/>
        <w:spacing w:before="0" w:after="0" w:line="240" w:lineRule="auto"/>
        <w:shd w:fill="F7F7F7"/>
      </w:pPr>
      <w:r/>
    </w:p>
    <w:p>
      <w:pPr>
        <w:pStyle w:val="CodeBlock"/>
        <w:spacing w:before="0" w:after="0" w:line="240" w:lineRule="auto"/>
        <w:shd w:fill="F7F7F7"/>
      </w:pPr>
      <w:r>
        <w:t>student_marks = {"Ali": 80, "Sara": 90, "Talha": 85}</w:t>
      </w:r>
    </w:p>
    <w:p>
      <w:pPr>
        <w:pStyle w:val="CodeBlock"/>
        <w:spacing w:before="0" w:after="0" w:line="240" w:lineRule="auto"/>
        <w:shd w:fill="F7F7F7"/>
      </w:pPr>
      <w:r>
        <w:t>passed = {name: marks for name, marks in student_marks.items() if marks &gt;= 50}</w:t>
      </w:r>
    </w:p>
    <w:p>
      <w:pPr>
        <w:pStyle w:val="CodeBlock"/>
        <w:spacing w:before="0" w:after="0" w:line="240" w:lineRule="auto"/>
        <w:shd w:fill="F7F7F7"/>
      </w:pPr>
      <w:r/>
    </w:p>
    <w:p>
      <w:pPr>
        <w:pStyle w:val="CodeBlock"/>
        <w:spacing w:before="0" w:after="0" w:line="240" w:lineRule="auto"/>
        <w:shd w:fill="F7F7F7"/>
      </w:pPr>
      <w:r>
        <w:t>unique_lengths = {len(name) for name in ["Ali", "Sara", "Talha"]}</w:t>
      </w:r>
    </w:p>
    <w:p>
      <w:pPr>
        <w:pStyle w:val="CodeBlock"/>
        <w:spacing w:before="0" w:after="0" w:line="240" w:lineRule="auto"/>
        <w:shd w:fill="F7F7F7"/>
      </w:pPr>
      <w:r/>
    </w:p>
    <w:p>
      <w:pPr>
        <w:pStyle w:val="CodeBlock"/>
        <w:spacing w:before="0" w:after="0" w:line="240" w:lineRule="auto"/>
        <w:shd w:fill="F7F7F7"/>
      </w:pPr>
      <w:r>
        <w:t>print(squares)</w:t>
      </w:r>
    </w:p>
    <w:p>
      <w:pPr>
        <w:pStyle w:val="CodeBlock"/>
        <w:spacing w:before="0" w:after="0" w:line="240" w:lineRule="auto"/>
        <w:shd w:fill="F7F7F7"/>
      </w:pPr>
      <w:r>
        <w:t>print(even_numbers)</w:t>
      </w:r>
    </w:p>
    <w:p>
      <w:pPr>
        <w:pStyle w:val="CodeBlock"/>
        <w:spacing w:before="0" w:after="0" w:line="240" w:lineRule="auto"/>
        <w:shd w:fill="F7F7F7"/>
      </w:pPr>
      <w:r>
        <w:t>print(passed)</w:t>
      </w:r>
    </w:p>
    <w:p>
      <w:pPr>
        <w:pStyle w:val="CodeBlock"/>
        <w:spacing w:before="0" w:after="0" w:line="240" w:lineRule="auto"/>
        <w:shd w:fill="F7F7F7"/>
      </w:pPr>
      <w:r>
        <w:t>print(unique_lengths)</w:t>
      </w:r>
    </w:p>
    <w:p>
      <w:pPr>
        <w:pStyle w:val="ListBullet"/>
      </w:pPr>
      <w:r>
        <w:t>List comprehension creates a list.</w:t>
      </w:r>
    </w:p>
    <w:p>
      <w:pPr>
        <w:pStyle w:val="ListBullet"/>
      </w:pPr>
      <w:r>
        <w:t>Dictionary comprehension creates a dictionary.</w:t>
      </w:r>
    </w:p>
    <w:p>
      <w:pPr>
        <w:pStyle w:val="ListBullet"/>
      </w:pPr>
      <w:r>
        <w:t>Set comprehension creates a set.</w:t>
      </w:r>
    </w:p>
    <w:p>
      <w:pPr>
        <w:pStyle w:val="ListBullet"/>
      </w:pPr>
      <w:r>
        <w:t>Do not use very complex comprehensions. Readability is more important than making code short.</w:t>
      </w:r>
    </w:p>
    <w:p>
      <w:r>
        <w:t>Interview question: When should you avoid comprehension?</w:t>
      </w:r>
    </w:p>
    <w:p>
      <w:r>
        <w:t>Answer: Avoid comprehension when logic has many conditions or nested loops. In that case, a normal loop is easier to read and debug.</w:t>
      </w:r>
    </w:p>
    <w:p>
      <w:hyperlink w:anchor="contents">
        <w:r>
          <w:rPr>
            <w:color w:val="0563C1"/>
            <w:u w:val="single"/>
          </w:rPr>
          <w:t>Back to Clickable Contents</w:t>
        </w:r>
      </w:hyperlink>
    </w:p>
    <w:p>
      <w:pPr>
        <w:pStyle w:val="Heading2"/>
      </w:pPr>
      <w:bookmarkStart w:id="20" w:name="Type_Casting_and_Truthy_Falsy_Value"/>
      <w:r>
        <w:t>Type Casting and Truthy/Falsy Values</w:t>
      </w:r>
      <w:bookmarkEnd w:id="20"/>
    </w:p>
    <w:p>
      <w:r>
        <w:t>Definition: Type casting means converting one data type into another. Truthy/falsy values are values that Python treats as True or False in conditions.</w:t>
      </w:r>
    </w:p>
    <w:p>
      <w:pPr>
        <w:pStyle w:val="CodeBlock"/>
        <w:spacing w:before="0" w:after="0" w:line="240" w:lineRule="auto"/>
        <w:shd w:fill="F7F7F7"/>
      </w:pPr>
      <w:r>
        <w:t>age_text = "24"</w:t>
      </w:r>
    </w:p>
    <w:p>
      <w:pPr>
        <w:pStyle w:val="CodeBlock"/>
        <w:spacing w:before="0" w:after="0" w:line="240" w:lineRule="auto"/>
        <w:shd w:fill="F7F7F7"/>
      </w:pPr>
      <w:r>
        <w:t>age = int(age_text)</w:t>
      </w:r>
    </w:p>
    <w:p>
      <w:pPr>
        <w:pStyle w:val="CodeBlock"/>
        <w:spacing w:before="0" w:after="0" w:line="240" w:lineRule="auto"/>
        <w:shd w:fill="F7F7F7"/>
      </w:pPr>
      <w:r>
        <w:t>price = float("99.5")</w:t>
      </w:r>
    </w:p>
    <w:p>
      <w:pPr>
        <w:pStyle w:val="CodeBlock"/>
        <w:spacing w:before="0" w:after="0" w:line="240" w:lineRule="auto"/>
        <w:shd w:fill="F7F7F7"/>
      </w:pPr>
      <w:r>
        <w:t>number_text = str(100)</w:t>
      </w:r>
    </w:p>
    <w:p>
      <w:pPr>
        <w:pStyle w:val="CodeBlock"/>
        <w:spacing w:before="0" w:after="0" w:line="240" w:lineRule="auto"/>
        <w:shd w:fill="F7F7F7"/>
      </w:pPr>
      <w:r/>
    </w:p>
    <w:p>
      <w:pPr>
        <w:pStyle w:val="CodeBlock"/>
        <w:spacing w:before="0" w:after="0" w:line="240" w:lineRule="auto"/>
        <w:shd w:fill="F7F7F7"/>
      </w:pPr>
      <w:r>
        <w:t>print(age + 1)</w:t>
      </w:r>
    </w:p>
    <w:p>
      <w:pPr>
        <w:pStyle w:val="CodeBlock"/>
        <w:spacing w:before="0" w:after="0" w:line="240" w:lineRule="auto"/>
        <w:shd w:fill="F7F7F7"/>
      </w:pPr>
      <w:r>
        <w:t>print(price)</w:t>
      </w:r>
    </w:p>
    <w:p>
      <w:pPr>
        <w:pStyle w:val="CodeBlock"/>
        <w:spacing w:before="0" w:after="0" w:line="240" w:lineRule="auto"/>
        <w:shd w:fill="F7F7F7"/>
      </w:pPr>
      <w:r>
        <w:t>print(number_text)</w:t>
      </w:r>
    </w:p>
    <w:p>
      <w:pPr>
        <w:pStyle w:val="ListBullet"/>
      </w:pPr>
      <w:r>
        <w:t>Falsy values include: False, None, 0, 0.0, empty string "", empty list [], empty tuple (), empty dict {}, empty set set().</w:t>
      </w:r>
    </w:p>
    <w:p>
      <w:pPr>
        <w:pStyle w:val="ListBullet"/>
      </w:pPr>
      <w:r>
        <w:t>Most non-empty and non-zero values are truthy.</w:t>
      </w:r>
    </w:p>
    <w:p>
      <w:pPr>
        <w:pStyle w:val="ListBullet"/>
      </w:pPr>
      <w:r>
        <w:t>Use bool(value) to check how Python treats a value in a condition.</w:t>
      </w:r>
    </w:p>
    <w:p>
      <w:pPr>
        <w:pStyle w:val="CodeBlock"/>
        <w:spacing w:before="0" w:after="0" w:line="240" w:lineRule="auto"/>
        <w:shd w:fill="F7F7F7"/>
      </w:pPr>
      <w:r>
        <w:t>items = []</w:t>
      </w:r>
    </w:p>
    <w:p>
      <w:pPr>
        <w:pStyle w:val="CodeBlock"/>
        <w:spacing w:before="0" w:after="0" w:line="240" w:lineRule="auto"/>
        <w:shd w:fill="F7F7F7"/>
      </w:pPr>
      <w:r/>
    </w:p>
    <w:p>
      <w:pPr>
        <w:pStyle w:val="CodeBlock"/>
        <w:spacing w:before="0" w:after="0" w:line="240" w:lineRule="auto"/>
        <w:shd w:fill="F7F7F7"/>
      </w:pPr>
      <w:r>
        <w:t>if items:</w:t>
      </w:r>
    </w:p>
    <w:p>
      <w:pPr>
        <w:pStyle w:val="CodeBlock"/>
        <w:spacing w:before="0" w:after="0" w:line="240" w:lineRule="auto"/>
        <w:shd w:fill="F7F7F7"/>
      </w:pPr>
      <w:r>
        <w:t xml:space="preserve">    print("List has items")</w:t>
      </w:r>
    </w:p>
    <w:p>
      <w:pPr>
        <w:pStyle w:val="CodeBlock"/>
        <w:spacing w:before="0" w:after="0" w:line="240" w:lineRule="auto"/>
        <w:shd w:fill="F7F7F7"/>
      </w:pPr>
      <w:r>
        <w:t>else:</w:t>
      </w:r>
    </w:p>
    <w:p>
      <w:pPr>
        <w:pStyle w:val="CodeBlock"/>
        <w:spacing w:before="0" w:after="0" w:line="240" w:lineRule="auto"/>
        <w:shd w:fill="F7F7F7"/>
      </w:pPr>
      <w:r>
        <w:t xml:space="preserve">    print("List is empty")</w:t>
      </w:r>
    </w:p>
    <w:p>
      <w:r>
        <w:t>Interview question: What is the output of bool([]), bool(""), and bool("0")?</w:t>
      </w:r>
    </w:p>
    <w:p>
      <w:r>
        <w:t>Answer: bool([]) is False, bool("") is False, but bool("0") is True because it is a non-empty string.</w:t>
      </w:r>
    </w:p>
    <w:p>
      <w:hyperlink w:anchor="contents">
        <w:r>
          <w:rPr>
            <w:color w:val="0563C1"/>
            <w:u w:val="single"/>
          </w:rPr>
          <w:t>Back to Clickable Contents</w:t>
        </w:r>
      </w:hyperlink>
    </w:p>
    <w:p>
      <w:pPr>
        <w:pStyle w:val="Heading2"/>
      </w:pPr>
      <w:bookmarkStart w:id="21" w:name="Exception_Handling"/>
      <w:r>
        <w:t>Exception Handling</w:t>
      </w:r>
      <w:bookmarkEnd w:id="21"/>
    </w:p>
    <w:p>
      <w:r>
        <w:t>Definition: Exception handling is a way to handle runtime errors without crashing the program. Python uses try, except, else, and finally blocks.</w:t>
      </w:r>
    </w:p>
    <w:p>
      <w:pPr>
        <w:pStyle w:val="CodeBlock"/>
        <w:spacing w:before="0" w:after="0" w:line="240" w:lineRule="auto"/>
        <w:shd w:fill="F7F7F7"/>
      </w:pPr>
      <w:r>
        <w:t>try:</w:t>
      </w:r>
    </w:p>
    <w:p>
      <w:pPr>
        <w:pStyle w:val="CodeBlock"/>
        <w:spacing w:before="0" w:after="0" w:line="240" w:lineRule="auto"/>
        <w:shd w:fill="F7F7F7"/>
      </w:pPr>
      <w:r>
        <w:t xml:space="preserve">    age = int(input("Enter age: "))</w:t>
      </w:r>
    </w:p>
    <w:p>
      <w:pPr>
        <w:pStyle w:val="CodeBlock"/>
        <w:spacing w:before="0" w:after="0" w:line="240" w:lineRule="auto"/>
        <w:shd w:fill="F7F7F7"/>
      </w:pPr>
      <w:r>
        <w:t xml:space="preserve">    print(100 / age)</w:t>
      </w:r>
    </w:p>
    <w:p>
      <w:pPr>
        <w:pStyle w:val="CodeBlock"/>
        <w:spacing w:before="0" w:after="0" w:line="240" w:lineRule="auto"/>
        <w:shd w:fill="F7F7F7"/>
      </w:pPr>
      <w:r>
        <w:t>except ValueError:</w:t>
      </w:r>
    </w:p>
    <w:p>
      <w:pPr>
        <w:pStyle w:val="CodeBlock"/>
        <w:spacing w:before="0" w:after="0" w:line="240" w:lineRule="auto"/>
        <w:shd w:fill="F7F7F7"/>
      </w:pPr>
      <w:r>
        <w:t xml:space="preserve">    print("Please enter a valid number")</w:t>
      </w:r>
    </w:p>
    <w:p>
      <w:pPr>
        <w:pStyle w:val="CodeBlock"/>
        <w:spacing w:before="0" w:after="0" w:line="240" w:lineRule="auto"/>
        <w:shd w:fill="F7F7F7"/>
      </w:pPr>
      <w:r>
        <w:t>except ZeroDivisionError:</w:t>
      </w:r>
    </w:p>
    <w:p>
      <w:pPr>
        <w:pStyle w:val="CodeBlock"/>
        <w:spacing w:before="0" w:after="0" w:line="240" w:lineRule="auto"/>
        <w:shd w:fill="F7F7F7"/>
      </w:pPr>
      <w:r>
        <w:t xml:space="preserve">    print("Age cannot be zero for this calculation")</w:t>
      </w:r>
    </w:p>
    <w:p>
      <w:pPr>
        <w:pStyle w:val="CodeBlock"/>
        <w:spacing w:before="0" w:after="0" w:line="240" w:lineRule="auto"/>
        <w:shd w:fill="F7F7F7"/>
      </w:pPr>
      <w:r>
        <w:t>else:</w:t>
      </w:r>
    </w:p>
    <w:p>
      <w:pPr>
        <w:pStyle w:val="CodeBlock"/>
        <w:spacing w:before="0" w:after="0" w:line="240" w:lineRule="auto"/>
        <w:shd w:fill="F7F7F7"/>
      </w:pPr>
      <w:r>
        <w:t xml:space="preserve">    print("Code ran without error")</w:t>
      </w:r>
    </w:p>
    <w:p>
      <w:pPr>
        <w:pStyle w:val="CodeBlock"/>
        <w:spacing w:before="0" w:after="0" w:line="240" w:lineRule="auto"/>
        <w:shd w:fill="F7F7F7"/>
      </w:pPr>
      <w:r>
        <w:t>finally:</w:t>
      </w:r>
    </w:p>
    <w:p>
      <w:pPr>
        <w:pStyle w:val="CodeBlock"/>
        <w:spacing w:before="0" w:after="0" w:line="240" w:lineRule="auto"/>
        <w:shd w:fill="F7F7F7"/>
      </w:pPr>
      <w:r>
        <w:t xml:space="preserve">    print("This always runs")</w:t>
      </w:r>
    </w:p>
    <w:p>
      <w:pPr>
        <w:pStyle w:val="ListBullet"/>
      </w:pPr>
      <w:r>
        <w:t>try contains risky code.</w:t>
      </w:r>
    </w:p>
    <w:p>
      <w:pPr>
        <w:pStyle w:val="ListBullet"/>
      </w:pPr>
      <w:r>
        <w:t>except handles specific errors.</w:t>
      </w:r>
    </w:p>
    <w:p>
      <w:pPr>
        <w:pStyle w:val="ListBullet"/>
      </w:pPr>
      <w:r>
        <w:t>else runs if no exception occurs.</w:t>
      </w:r>
    </w:p>
    <w:p>
      <w:pPr>
        <w:pStyle w:val="ListBullet"/>
      </w:pPr>
      <w:r>
        <w:t>finally always runs, commonly used for cleanup.</w:t>
      </w:r>
    </w:p>
    <w:p>
      <w:pPr>
        <w:pStyle w:val="ListBullet"/>
      </w:pPr>
      <w:r>
        <w:t>Do not use bare except without specifying error type unless absolutely necessary.</w:t>
      </w:r>
    </w:p>
    <w:p>
      <w:r>
        <w:t>Interview question: Difference between syntax error and exception?</w:t>
      </w:r>
    </w:p>
    <w:p>
      <w:r>
        <w:t>Answer: A syntax error happens before code runs because code structure is invalid. An exception happens while the program is running, for example division by zero or invalid input conversion.</w:t>
      </w:r>
    </w:p>
    <w:p>
      <w:hyperlink w:anchor="contents">
        <w:r>
          <w:rPr>
            <w:color w:val="0563C1"/>
            <w:u w:val="single"/>
          </w:rPr>
          <w:t>Back to Clickable Contents</w:t>
        </w:r>
      </w:hyperlink>
    </w:p>
    <w:p>
      <w:pPr>
        <w:pStyle w:val="Heading2"/>
      </w:pPr>
      <w:bookmarkStart w:id="22" w:name="File_Handling"/>
      <w:r>
        <w:t>File Handling</w:t>
      </w:r>
      <w:bookmarkEnd w:id="22"/>
    </w:p>
    <w:p>
      <w:r>
        <w:t>Definition: File handling means reading from and writing to files using Python. The most common function is open(). The best practice is to use with open(...) because it automatically closes the file.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Pr>
                <w:b/>
                <w:sz w:val="18"/>
              </w:rPr>
              <w:t>Mode</w:t>
            </w:r>
          </w:p>
        </w:tc>
        <w:tc>
          <w:tcPr>
            <w:tcW w:type="dxa" w:w="5184"/>
            <w:vAlign w:val="center"/>
            <w:shd w:fill="D9EAF7"/>
          </w:tcPr>
          <w:p>
            <w:r>
              <w:rPr>
                <w:b/>
                <w:sz w:val="18"/>
              </w:rPr>
              <w:t>Meaning</w:t>
            </w:r>
          </w:p>
        </w:tc>
      </w:tr>
      <w:tr>
        <w:tc>
          <w:tcPr>
            <w:tcW w:type="dxa" w:w="5184"/>
            <w:vAlign w:val="top"/>
          </w:tcPr>
          <w:p>
            <w:r>
              <w:rPr>
                <w:sz w:val="17"/>
              </w:rPr>
              <w:t>r</w:t>
            </w:r>
          </w:p>
        </w:tc>
        <w:tc>
          <w:tcPr>
            <w:tcW w:type="dxa" w:w="5184"/>
            <w:vAlign w:val="top"/>
          </w:tcPr>
          <w:p>
            <w:r>
              <w:rPr>
                <w:sz w:val="17"/>
              </w:rPr>
              <w:t>Read existing file</w:t>
            </w:r>
          </w:p>
        </w:tc>
      </w:tr>
      <w:tr>
        <w:tc>
          <w:tcPr>
            <w:tcW w:type="dxa" w:w="5184"/>
            <w:vAlign w:val="top"/>
          </w:tcPr>
          <w:p>
            <w:r>
              <w:rPr>
                <w:sz w:val="17"/>
              </w:rPr>
              <w:t>w</w:t>
            </w:r>
          </w:p>
        </w:tc>
        <w:tc>
          <w:tcPr>
            <w:tcW w:type="dxa" w:w="5184"/>
            <w:vAlign w:val="top"/>
          </w:tcPr>
          <w:p>
            <w:r>
              <w:rPr>
                <w:sz w:val="17"/>
              </w:rPr>
              <w:t>Write file. It overwrites existing content</w:t>
            </w:r>
          </w:p>
        </w:tc>
      </w:tr>
      <w:tr>
        <w:tc>
          <w:tcPr>
            <w:tcW w:type="dxa" w:w="5184"/>
            <w:vAlign w:val="top"/>
          </w:tcPr>
          <w:p>
            <w:r>
              <w:rPr>
                <w:sz w:val="17"/>
              </w:rPr>
              <w:t>a</w:t>
            </w:r>
          </w:p>
        </w:tc>
        <w:tc>
          <w:tcPr>
            <w:tcW w:type="dxa" w:w="5184"/>
            <w:vAlign w:val="top"/>
          </w:tcPr>
          <w:p>
            <w:r>
              <w:rPr>
                <w:sz w:val="17"/>
              </w:rPr>
              <w:t>Append at end of file</w:t>
            </w:r>
          </w:p>
        </w:tc>
      </w:tr>
      <w:tr>
        <w:tc>
          <w:tcPr>
            <w:tcW w:type="dxa" w:w="5184"/>
            <w:vAlign w:val="top"/>
          </w:tcPr>
          <w:p>
            <w:r>
              <w:rPr>
                <w:sz w:val="17"/>
              </w:rPr>
              <w:t>x</w:t>
            </w:r>
          </w:p>
        </w:tc>
        <w:tc>
          <w:tcPr>
            <w:tcW w:type="dxa" w:w="5184"/>
            <w:vAlign w:val="top"/>
          </w:tcPr>
          <w:p>
            <w:r>
              <w:rPr>
                <w:sz w:val="17"/>
              </w:rPr>
              <w:t>Create new file. Error if file exists</w:t>
            </w:r>
          </w:p>
        </w:tc>
      </w:tr>
      <w:tr>
        <w:tc>
          <w:tcPr>
            <w:tcW w:type="dxa" w:w="5184"/>
            <w:vAlign w:val="top"/>
          </w:tcPr>
          <w:p>
            <w:r>
              <w:rPr>
                <w:sz w:val="17"/>
              </w:rPr>
              <w:t>b</w:t>
            </w:r>
          </w:p>
        </w:tc>
        <w:tc>
          <w:tcPr>
            <w:tcW w:type="dxa" w:w="5184"/>
            <w:vAlign w:val="top"/>
          </w:tcPr>
          <w:p>
            <w:r>
              <w:rPr>
                <w:sz w:val="17"/>
              </w:rPr>
              <w:t>Binary mode, for images or binary files</w:t>
            </w:r>
          </w:p>
        </w:tc>
      </w:tr>
      <w:tr>
        <w:tc>
          <w:tcPr>
            <w:tcW w:type="dxa" w:w="5184"/>
            <w:vAlign w:val="top"/>
          </w:tcPr>
          <w:p>
            <w:r>
              <w:rPr>
                <w:sz w:val="17"/>
              </w:rPr>
              <w:t>t</w:t>
            </w:r>
          </w:p>
        </w:tc>
        <w:tc>
          <w:tcPr>
            <w:tcW w:type="dxa" w:w="5184"/>
            <w:vAlign w:val="top"/>
          </w:tcPr>
          <w:p>
            <w:r>
              <w:rPr>
                <w:sz w:val="17"/>
              </w:rPr>
              <w:t>Text mode, default</w:t>
            </w:r>
          </w:p>
        </w:tc>
      </w:tr>
    </w:tbl>
    <w:p>
      <w:pPr>
        <w:pStyle w:val="CodeBlock"/>
        <w:spacing w:before="0" w:after="0" w:line="240" w:lineRule="auto"/>
        <w:shd w:fill="F7F7F7"/>
      </w:pPr>
      <w:r>
        <w:t># Write file</w:t>
      </w:r>
    </w:p>
    <w:p>
      <w:pPr>
        <w:pStyle w:val="CodeBlock"/>
        <w:spacing w:before="0" w:after="0" w:line="240" w:lineRule="auto"/>
        <w:shd w:fill="F7F7F7"/>
      </w:pPr>
      <w:r>
        <w:t>with open("notes.txt", "w", encoding="utf-8") as file:</w:t>
      </w:r>
    </w:p>
    <w:p>
      <w:pPr>
        <w:pStyle w:val="CodeBlock"/>
        <w:spacing w:before="0" w:after="0" w:line="240" w:lineRule="auto"/>
        <w:shd w:fill="F7F7F7"/>
      </w:pPr>
      <w:r>
        <w:t xml:space="preserve">    file.write("Python revision started\n")</w:t>
      </w:r>
    </w:p>
    <w:p>
      <w:pPr>
        <w:pStyle w:val="CodeBlock"/>
        <w:spacing w:before="0" w:after="0" w:line="240" w:lineRule="auto"/>
        <w:shd w:fill="F7F7F7"/>
      </w:pPr>
      <w:r>
        <w:t xml:space="preserve">    file.write("Practice daily\n")</w:t>
      </w:r>
    </w:p>
    <w:p>
      <w:pPr>
        <w:pStyle w:val="CodeBlock"/>
        <w:spacing w:before="0" w:after="0" w:line="240" w:lineRule="auto"/>
        <w:shd w:fill="F7F7F7"/>
      </w:pPr>
      <w:r/>
    </w:p>
    <w:p>
      <w:pPr>
        <w:pStyle w:val="CodeBlock"/>
        <w:spacing w:before="0" w:after="0" w:line="240" w:lineRule="auto"/>
        <w:shd w:fill="F7F7F7"/>
      </w:pPr>
      <w:r>
        <w:t># Read file</w:t>
      </w:r>
    </w:p>
    <w:p>
      <w:pPr>
        <w:pStyle w:val="CodeBlock"/>
        <w:spacing w:before="0" w:after="0" w:line="240" w:lineRule="auto"/>
        <w:shd w:fill="F7F7F7"/>
      </w:pPr>
      <w:r>
        <w:t>with open("notes.txt", "r", encoding="utf-8") as file:</w:t>
      </w:r>
    </w:p>
    <w:p>
      <w:pPr>
        <w:pStyle w:val="CodeBlock"/>
        <w:spacing w:before="0" w:after="0" w:line="240" w:lineRule="auto"/>
        <w:shd w:fill="F7F7F7"/>
      </w:pPr>
      <w:r>
        <w:t xml:space="preserve">    content = file.read()</w:t>
      </w:r>
    </w:p>
    <w:p>
      <w:pPr>
        <w:pStyle w:val="CodeBlock"/>
        <w:spacing w:before="0" w:after="0" w:line="240" w:lineRule="auto"/>
        <w:shd w:fill="F7F7F7"/>
      </w:pPr>
      <w:r>
        <w:t xml:space="preserve">    print(content)</w:t>
      </w:r>
    </w:p>
    <w:p>
      <w:pPr>
        <w:pStyle w:val="CodeBlock"/>
        <w:spacing w:before="0" w:after="0" w:line="240" w:lineRule="auto"/>
        <w:shd w:fill="F7F7F7"/>
      </w:pPr>
      <w:r/>
    </w:p>
    <w:p>
      <w:pPr>
        <w:pStyle w:val="CodeBlock"/>
        <w:spacing w:before="0" w:after="0" w:line="240" w:lineRule="auto"/>
        <w:shd w:fill="F7F7F7"/>
      </w:pPr>
      <w:r>
        <w:t># Append file</w:t>
      </w:r>
    </w:p>
    <w:p>
      <w:pPr>
        <w:pStyle w:val="CodeBlock"/>
        <w:spacing w:before="0" w:after="0" w:line="240" w:lineRule="auto"/>
        <w:shd w:fill="F7F7F7"/>
      </w:pPr>
      <w:r>
        <w:t>with open("notes.txt", "a", encoding="utf-8") as file:</w:t>
      </w:r>
    </w:p>
    <w:p>
      <w:pPr>
        <w:pStyle w:val="CodeBlock"/>
        <w:spacing w:before="0" w:after="0" w:line="240" w:lineRule="auto"/>
        <w:shd w:fill="F7F7F7"/>
      </w:pPr>
      <w:r>
        <w:t xml:space="preserve">    file.write("OOP revision tomorrow\n")</w:t>
      </w:r>
    </w:p>
    <w:p>
      <w:r>
        <w:t>Interview question: Why should we use with open() instead of open() alone?</w:t>
      </w:r>
    </w:p>
    <w:p>
      <w:r>
        <w:t>Answer: with open() automatically closes the file after the block finishes, even if an error occurs. This prevents resource leaks.</w:t>
      </w:r>
    </w:p>
    <w:p>
      <w:hyperlink w:anchor="contents">
        <w:r>
          <w:rPr>
            <w:color w:val="0563C1"/>
            <w:u w:val="single"/>
          </w:rPr>
          <w:t>Back to Clickable Contents</w:t>
        </w:r>
      </w:hyperlink>
    </w:p>
    <w:p>
      <w:pPr>
        <w:pStyle w:val="Heading2"/>
      </w:pPr>
      <w:bookmarkStart w:id="23" w:name="Modules_Packages_pip_and_Virtual_En"/>
      <w:r>
        <w:t>Modules, Packages, pip, and Virtual Environment</w:t>
      </w:r>
      <w:bookmarkEnd w:id="23"/>
    </w:p>
    <w:p>
      <w:r>
        <w:t>Definition: A module is a Python file containing reusable code. A package is a folder containing multiple modules, usually with an __init__.py file. pip is used to install external Python packages. A virtual environment keeps project dependencies separate.</w:t>
      </w:r>
    </w:p>
    <w:p>
      <w:pPr>
        <w:pStyle w:val="CodeBlock"/>
        <w:spacing w:before="0" w:after="0" w:line="240" w:lineRule="auto"/>
        <w:shd w:fill="F7F7F7"/>
      </w:pPr>
      <w:r>
        <w:t># math is a built-in module</w:t>
      </w:r>
    </w:p>
    <w:p>
      <w:pPr>
        <w:pStyle w:val="CodeBlock"/>
        <w:spacing w:before="0" w:after="0" w:line="240" w:lineRule="auto"/>
        <w:shd w:fill="F7F7F7"/>
      </w:pPr>
      <w:r>
        <w:t>import math</w:t>
      </w:r>
    </w:p>
    <w:p>
      <w:pPr>
        <w:pStyle w:val="CodeBlock"/>
        <w:spacing w:before="0" w:after="0" w:line="240" w:lineRule="auto"/>
        <w:shd w:fill="F7F7F7"/>
      </w:pPr>
      <w:r/>
    </w:p>
    <w:p>
      <w:pPr>
        <w:pStyle w:val="CodeBlock"/>
        <w:spacing w:before="0" w:after="0" w:line="240" w:lineRule="auto"/>
        <w:shd w:fill="F7F7F7"/>
      </w:pPr>
      <w:r>
        <w:t>print(math.sqrt(25))</w:t>
      </w:r>
    </w:p>
    <w:p>
      <w:pPr>
        <w:pStyle w:val="CodeBlock"/>
        <w:spacing w:before="0" w:after="0" w:line="240" w:lineRule="auto"/>
        <w:shd w:fill="F7F7F7"/>
      </w:pPr>
      <w:r>
        <w:t>print(math.pi)</w:t>
      </w:r>
    </w:p>
    <w:p>
      <w:pPr>
        <w:pStyle w:val="CodeBlock"/>
        <w:spacing w:before="0" w:after="0" w:line="240" w:lineRule="auto"/>
        <w:shd w:fill="F7F7F7"/>
      </w:pPr>
      <w:r/>
    </w:p>
    <w:p>
      <w:pPr>
        <w:pStyle w:val="CodeBlock"/>
        <w:spacing w:before="0" w:after="0" w:line="240" w:lineRule="auto"/>
        <w:shd w:fill="F7F7F7"/>
      </w:pPr>
      <w:r>
        <w:t># Import specific function</w:t>
      </w:r>
    </w:p>
    <w:p>
      <w:pPr>
        <w:pStyle w:val="CodeBlock"/>
        <w:spacing w:before="0" w:after="0" w:line="240" w:lineRule="auto"/>
        <w:shd w:fill="F7F7F7"/>
      </w:pPr>
      <w:r>
        <w:t>from random import randint</w:t>
      </w:r>
    </w:p>
    <w:p>
      <w:pPr>
        <w:pStyle w:val="CodeBlock"/>
        <w:spacing w:before="0" w:after="0" w:line="240" w:lineRule="auto"/>
        <w:shd w:fill="F7F7F7"/>
      </w:pPr>
      <w:r>
        <w:t>print(randint(1, 10))</w:t>
      </w:r>
    </w:p>
    <w:p>
      <w:r>
        <w:t>Common virtual environment commands on Windows:</w:t>
      </w:r>
    </w:p>
    <w:p>
      <w:pPr>
        <w:pStyle w:val="CodeBlock"/>
        <w:spacing w:before="0" w:after="0" w:line="240" w:lineRule="auto"/>
        <w:shd w:fill="F7F7F7"/>
      </w:pPr>
      <w:r>
        <w:t>python -m venv venv</w:t>
      </w:r>
    </w:p>
    <w:p>
      <w:pPr>
        <w:pStyle w:val="CodeBlock"/>
        <w:spacing w:before="0" w:after="0" w:line="240" w:lineRule="auto"/>
        <w:shd w:fill="F7F7F7"/>
      </w:pPr>
      <w:r>
        <w:t>venv\Scripts\activate</w:t>
      </w:r>
    </w:p>
    <w:p>
      <w:pPr>
        <w:pStyle w:val="CodeBlock"/>
        <w:spacing w:before="0" w:after="0" w:line="240" w:lineRule="auto"/>
        <w:shd w:fill="F7F7F7"/>
      </w:pPr>
      <w:r>
        <w:t>pip install requests</w:t>
      </w:r>
    </w:p>
    <w:p>
      <w:pPr>
        <w:pStyle w:val="CodeBlock"/>
        <w:spacing w:before="0" w:after="0" w:line="240" w:lineRule="auto"/>
        <w:shd w:fill="F7F7F7"/>
      </w:pPr>
      <w:r>
        <w:t>pip freeze &gt; requirements.txt</w:t>
      </w:r>
    </w:p>
    <w:p>
      <w:pPr>
        <w:pStyle w:val="CodeBlock"/>
        <w:spacing w:before="0" w:after="0" w:line="240" w:lineRule="auto"/>
        <w:shd w:fill="F7F7F7"/>
      </w:pPr>
      <w:r>
        <w:t>pip install -r requirements.txt</w:t>
      </w:r>
    </w:p>
    <w:p>
      <w:pPr>
        <w:pStyle w:val="CodeBlock"/>
        <w:spacing w:before="0" w:after="0" w:line="240" w:lineRule="auto"/>
        <w:shd w:fill="F7F7F7"/>
      </w:pPr>
      <w:r/>
    </w:p>
    <w:p>
      <w:pPr>
        <w:pStyle w:val="CodeBlock"/>
        <w:spacing w:before="0" w:after="0" w:line="240" w:lineRule="auto"/>
        <w:shd w:fill="F7F7F7"/>
      </w:pPr>
      <w:r>
        <w:t>deactivate</w:t>
      </w:r>
    </w:p>
    <w:p>
      <w:pPr>
        <w:pStyle w:val="ListBullet"/>
      </w:pPr>
      <w:r>
        <w:t>Use a separate virtual environment for every project.</w:t>
      </w:r>
    </w:p>
    <w:p>
      <w:pPr>
        <w:pStyle w:val="ListBullet"/>
      </w:pPr>
      <w:r>
        <w:t>requirements.txt stores package names and versions.</w:t>
      </w:r>
    </w:p>
    <w:p>
      <w:pPr>
        <w:pStyle w:val="ListBullet"/>
      </w:pPr>
      <w:r>
        <w:t>Do not upload venv folder to GitHub. Add it in .gitignore.</w:t>
      </w:r>
    </w:p>
    <w:p>
      <w:pPr>
        <w:pStyle w:val="ListBullet"/>
      </w:pPr>
      <w:r>
        <w:t>Use python -m pip install package_name if pip command causes confusion.</w:t>
      </w:r>
    </w:p>
    <w:p>
      <w:r>
        <w:t>Interview question: Why use virtual environments?</w:t>
      </w:r>
    </w:p>
    <w:p>
      <w:r>
        <w:t>Answer: Virtual environments isolate dependencies for each project, so package versions from one project do not break another project.</w:t>
      </w:r>
    </w:p>
    <w:p>
      <w:hyperlink w:anchor="contents">
        <w:r>
          <w:rPr>
            <w:color w:val="0563C1"/>
            <w:u w:val="single"/>
          </w:rPr>
          <w:t>Back to Clickable Contents</w:t>
        </w:r>
      </w:hyperlink>
    </w:p>
    <w:p>
      <w:pPr>
        <w:pStyle w:val="Heading2"/>
      </w:pPr>
      <w:bookmarkStart w:id="24" w:name="Useful_Built_in_Functions"/>
      <w:r>
        <w:t>Useful Built-in Functions</w:t>
      </w:r>
      <w:bookmarkEnd w:id="24"/>
    </w:p>
    <w:p>
      <w:r>
        <w:t>Definition: Built-in functions are functions available in Python without importing any module. They help with common programming tasks.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Function</w:t>
            </w:r>
          </w:p>
        </w:tc>
        <w:tc>
          <w:tcPr>
            <w:tcW w:type="dxa" w:w="3456"/>
            <w:vAlign w:val="center"/>
            <w:shd w:fill="D9EAF7"/>
          </w:tcPr>
          <w:p>
            <w:r>
              <w:rPr>
                <w:b/>
                <w:sz w:val="18"/>
              </w:rPr>
              <w:t>Purpose</w:t>
            </w:r>
          </w:p>
        </w:tc>
        <w:tc>
          <w:tcPr>
            <w:tcW w:type="dxa" w:w="3456"/>
            <w:vAlign w:val="center"/>
            <w:shd w:fill="D9EAF7"/>
          </w:tcPr>
          <w:p>
            <w:r>
              <w:rPr>
                <w:b/>
                <w:sz w:val="18"/>
              </w:rPr>
              <w:t>Example</w:t>
            </w:r>
          </w:p>
        </w:tc>
      </w:tr>
      <w:tr>
        <w:tc>
          <w:tcPr>
            <w:tcW w:type="dxa" w:w="3456"/>
            <w:vAlign w:val="top"/>
          </w:tcPr>
          <w:p>
            <w:r>
              <w:rPr>
                <w:sz w:val="17"/>
              </w:rPr>
              <w:t>len()</w:t>
            </w:r>
          </w:p>
        </w:tc>
        <w:tc>
          <w:tcPr>
            <w:tcW w:type="dxa" w:w="3456"/>
            <w:vAlign w:val="top"/>
          </w:tcPr>
          <w:p>
            <w:r>
              <w:rPr>
                <w:sz w:val="17"/>
              </w:rPr>
              <w:t>Returns length</w:t>
            </w:r>
          </w:p>
        </w:tc>
        <w:tc>
          <w:tcPr>
            <w:tcW w:type="dxa" w:w="3456"/>
            <w:vAlign w:val="top"/>
          </w:tcPr>
          <w:p>
            <w:r>
              <w:rPr>
                <w:sz w:val="17"/>
              </w:rPr>
              <w:t>len([1,2,3])</w:t>
            </w:r>
          </w:p>
        </w:tc>
      </w:tr>
      <w:tr>
        <w:tc>
          <w:tcPr>
            <w:tcW w:type="dxa" w:w="3456"/>
            <w:vAlign w:val="top"/>
          </w:tcPr>
          <w:p>
            <w:r>
              <w:rPr>
                <w:sz w:val="17"/>
              </w:rPr>
              <w:t>type()</w:t>
            </w:r>
          </w:p>
        </w:tc>
        <w:tc>
          <w:tcPr>
            <w:tcW w:type="dxa" w:w="3456"/>
            <w:vAlign w:val="top"/>
          </w:tcPr>
          <w:p>
            <w:r>
              <w:rPr>
                <w:sz w:val="17"/>
              </w:rPr>
              <w:t>Returns type</w:t>
            </w:r>
          </w:p>
        </w:tc>
        <w:tc>
          <w:tcPr>
            <w:tcW w:type="dxa" w:w="3456"/>
            <w:vAlign w:val="top"/>
          </w:tcPr>
          <w:p>
            <w:r>
              <w:rPr>
                <w:sz w:val="17"/>
              </w:rPr>
              <w:t>type("abc")</w:t>
            </w:r>
          </w:p>
        </w:tc>
      </w:tr>
      <w:tr>
        <w:tc>
          <w:tcPr>
            <w:tcW w:type="dxa" w:w="3456"/>
            <w:vAlign w:val="top"/>
          </w:tcPr>
          <w:p>
            <w:r>
              <w:rPr>
                <w:sz w:val="17"/>
              </w:rPr>
              <w:t>range()</w:t>
            </w:r>
          </w:p>
        </w:tc>
        <w:tc>
          <w:tcPr>
            <w:tcW w:type="dxa" w:w="3456"/>
            <w:vAlign w:val="top"/>
          </w:tcPr>
          <w:p>
            <w:r>
              <w:rPr>
                <w:sz w:val="17"/>
              </w:rPr>
              <w:t>Generates range sequence</w:t>
            </w:r>
          </w:p>
        </w:tc>
        <w:tc>
          <w:tcPr>
            <w:tcW w:type="dxa" w:w="3456"/>
            <w:vAlign w:val="top"/>
          </w:tcPr>
          <w:p>
            <w:r>
              <w:rPr>
                <w:sz w:val="17"/>
              </w:rPr>
              <w:t>range(1, 5)</w:t>
            </w:r>
          </w:p>
        </w:tc>
      </w:tr>
      <w:tr>
        <w:tc>
          <w:tcPr>
            <w:tcW w:type="dxa" w:w="3456"/>
            <w:vAlign w:val="top"/>
          </w:tcPr>
          <w:p>
            <w:r>
              <w:rPr>
                <w:sz w:val="17"/>
              </w:rPr>
              <w:t>sum()</w:t>
            </w:r>
          </w:p>
        </w:tc>
        <w:tc>
          <w:tcPr>
            <w:tcW w:type="dxa" w:w="3456"/>
            <w:vAlign w:val="top"/>
          </w:tcPr>
          <w:p>
            <w:r>
              <w:rPr>
                <w:sz w:val="17"/>
              </w:rPr>
              <w:t>Adds values</w:t>
            </w:r>
          </w:p>
        </w:tc>
        <w:tc>
          <w:tcPr>
            <w:tcW w:type="dxa" w:w="3456"/>
            <w:vAlign w:val="top"/>
          </w:tcPr>
          <w:p>
            <w:r>
              <w:rPr>
                <w:sz w:val="17"/>
              </w:rPr>
              <w:t>sum([1,2,3])</w:t>
            </w:r>
          </w:p>
        </w:tc>
      </w:tr>
      <w:tr>
        <w:tc>
          <w:tcPr>
            <w:tcW w:type="dxa" w:w="3456"/>
            <w:vAlign w:val="top"/>
          </w:tcPr>
          <w:p>
            <w:r>
              <w:rPr>
                <w:sz w:val="17"/>
              </w:rPr>
              <w:t>min()</w:t>
            </w:r>
          </w:p>
        </w:tc>
        <w:tc>
          <w:tcPr>
            <w:tcW w:type="dxa" w:w="3456"/>
            <w:vAlign w:val="top"/>
          </w:tcPr>
          <w:p>
            <w:r>
              <w:rPr>
                <w:sz w:val="17"/>
              </w:rPr>
              <w:t>Smallest value</w:t>
            </w:r>
          </w:p>
        </w:tc>
        <w:tc>
          <w:tcPr>
            <w:tcW w:type="dxa" w:w="3456"/>
            <w:vAlign w:val="top"/>
          </w:tcPr>
          <w:p>
            <w:r>
              <w:rPr>
                <w:sz w:val="17"/>
              </w:rPr>
              <w:t>min([3,1,2])</w:t>
            </w:r>
          </w:p>
        </w:tc>
      </w:tr>
      <w:tr>
        <w:tc>
          <w:tcPr>
            <w:tcW w:type="dxa" w:w="3456"/>
            <w:vAlign w:val="top"/>
          </w:tcPr>
          <w:p>
            <w:r>
              <w:rPr>
                <w:sz w:val="17"/>
              </w:rPr>
              <w:t>max()</w:t>
            </w:r>
          </w:p>
        </w:tc>
        <w:tc>
          <w:tcPr>
            <w:tcW w:type="dxa" w:w="3456"/>
            <w:vAlign w:val="top"/>
          </w:tcPr>
          <w:p>
            <w:r>
              <w:rPr>
                <w:sz w:val="17"/>
              </w:rPr>
              <w:t>Largest value</w:t>
            </w:r>
          </w:p>
        </w:tc>
        <w:tc>
          <w:tcPr>
            <w:tcW w:type="dxa" w:w="3456"/>
            <w:vAlign w:val="top"/>
          </w:tcPr>
          <w:p>
            <w:r>
              <w:rPr>
                <w:sz w:val="17"/>
              </w:rPr>
              <w:t>max([3,1,2])</w:t>
            </w:r>
          </w:p>
        </w:tc>
      </w:tr>
      <w:tr>
        <w:tc>
          <w:tcPr>
            <w:tcW w:type="dxa" w:w="3456"/>
            <w:vAlign w:val="top"/>
          </w:tcPr>
          <w:p>
            <w:r>
              <w:rPr>
                <w:sz w:val="17"/>
              </w:rPr>
              <w:t>sorted()</w:t>
            </w:r>
          </w:p>
        </w:tc>
        <w:tc>
          <w:tcPr>
            <w:tcW w:type="dxa" w:w="3456"/>
            <w:vAlign w:val="top"/>
          </w:tcPr>
          <w:p>
            <w:r>
              <w:rPr>
                <w:sz w:val="17"/>
              </w:rPr>
              <w:t>Returns sorted list</w:t>
            </w:r>
          </w:p>
        </w:tc>
        <w:tc>
          <w:tcPr>
            <w:tcW w:type="dxa" w:w="3456"/>
            <w:vAlign w:val="top"/>
          </w:tcPr>
          <w:p>
            <w:r>
              <w:rPr>
                <w:sz w:val="17"/>
              </w:rPr>
              <w:t>sorted([3,1,2])</w:t>
            </w:r>
          </w:p>
        </w:tc>
      </w:tr>
      <w:tr>
        <w:tc>
          <w:tcPr>
            <w:tcW w:type="dxa" w:w="3456"/>
            <w:vAlign w:val="top"/>
          </w:tcPr>
          <w:p>
            <w:r>
              <w:rPr>
                <w:sz w:val="17"/>
              </w:rPr>
              <w:t>enumerate()</w:t>
            </w:r>
          </w:p>
        </w:tc>
        <w:tc>
          <w:tcPr>
            <w:tcW w:type="dxa" w:w="3456"/>
            <w:vAlign w:val="top"/>
          </w:tcPr>
          <w:p>
            <w:r>
              <w:rPr>
                <w:sz w:val="17"/>
              </w:rPr>
              <w:t>Index and value</w:t>
            </w:r>
          </w:p>
        </w:tc>
        <w:tc>
          <w:tcPr>
            <w:tcW w:type="dxa" w:w="3456"/>
            <w:vAlign w:val="top"/>
          </w:tcPr>
          <w:p>
            <w:r>
              <w:rPr>
                <w:sz w:val="17"/>
              </w:rPr>
              <w:t>enumerate(names)</w:t>
            </w:r>
          </w:p>
        </w:tc>
      </w:tr>
      <w:tr>
        <w:tc>
          <w:tcPr>
            <w:tcW w:type="dxa" w:w="3456"/>
            <w:vAlign w:val="top"/>
          </w:tcPr>
          <w:p>
            <w:r>
              <w:rPr>
                <w:sz w:val="17"/>
              </w:rPr>
              <w:t>zip()</w:t>
            </w:r>
          </w:p>
        </w:tc>
        <w:tc>
          <w:tcPr>
            <w:tcW w:type="dxa" w:w="3456"/>
            <w:vAlign w:val="top"/>
          </w:tcPr>
          <w:p>
            <w:r>
              <w:rPr>
                <w:sz w:val="17"/>
              </w:rPr>
              <w:t>Combines iterables</w:t>
            </w:r>
          </w:p>
        </w:tc>
        <w:tc>
          <w:tcPr>
            <w:tcW w:type="dxa" w:w="3456"/>
            <w:vAlign w:val="top"/>
          </w:tcPr>
          <w:p>
            <w:r>
              <w:rPr>
                <w:sz w:val="17"/>
              </w:rPr>
              <w:t>zip(names, marks)</w:t>
            </w:r>
          </w:p>
        </w:tc>
      </w:tr>
      <w:tr>
        <w:tc>
          <w:tcPr>
            <w:tcW w:type="dxa" w:w="3456"/>
            <w:vAlign w:val="top"/>
          </w:tcPr>
          <w:p>
            <w:r>
              <w:rPr>
                <w:sz w:val="17"/>
              </w:rPr>
              <w:t>all()</w:t>
            </w:r>
          </w:p>
        </w:tc>
        <w:tc>
          <w:tcPr>
            <w:tcW w:type="dxa" w:w="3456"/>
            <w:vAlign w:val="top"/>
          </w:tcPr>
          <w:p>
            <w:r>
              <w:rPr>
                <w:sz w:val="17"/>
              </w:rPr>
              <w:t>True if all True</w:t>
            </w:r>
          </w:p>
        </w:tc>
        <w:tc>
          <w:tcPr>
            <w:tcW w:type="dxa" w:w="3456"/>
            <w:vAlign w:val="top"/>
          </w:tcPr>
          <w:p>
            <w:r>
              <w:rPr>
                <w:sz w:val="17"/>
              </w:rPr>
              <w:t>all([True, True])</w:t>
            </w:r>
          </w:p>
        </w:tc>
      </w:tr>
      <w:tr>
        <w:tc>
          <w:tcPr>
            <w:tcW w:type="dxa" w:w="3456"/>
            <w:vAlign w:val="top"/>
          </w:tcPr>
          <w:p>
            <w:r>
              <w:rPr>
                <w:sz w:val="17"/>
              </w:rPr>
              <w:t>any()</w:t>
            </w:r>
          </w:p>
        </w:tc>
        <w:tc>
          <w:tcPr>
            <w:tcW w:type="dxa" w:w="3456"/>
            <w:vAlign w:val="top"/>
          </w:tcPr>
          <w:p>
            <w:r>
              <w:rPr>
                <w:sz w:val="17"/>
              </w:rPr>
              <w:t>True if any True</w:t>
            </w:r>
          </w:p>
        </w:tc>
        <w:tc>
          <w:tcPr>
            <w:tcW w:type="dxa" w:w="3456"/>
            <w:vAlign w:val="top"/>
          </w:tcPr>
          <w:p>
            <w:r>
              <w:rPr>
                <w:sz w:val="17"/>
              </w:rPr>
              <w:t>any([False, True])</w:t>
            </w:r>
          </w:p>
        </w:tc>
      </w:tr>
      <w:tr>
        <w:tc>
          <w:tcPr>
            <w:tcW w:type="dxa" w:w="3456"/>
            <w:vAlign w:val="top"/>
          </w:tcPr>
          <w:p>
            <w:r>
              <w:rPr>
                <w:sz w:val="17"/>
              </w:rPr>
              <w:t>isinstance()</w:t>
            </w:r>
          </w:p>
        </w:tc>
        <w:tc>
          <w:tcPr>
            <w:tcW w:type="dxa" w:w="3456"/>
            <w:vAlign w:val="top"/>
          </w:tcPr>
          <w:p>
            <w:r>
              <w:rPr>
                <w:sz w:val="17"/>
              </w:rPr>
              <w:t>Checks object type</w:t>
            </w:r>
          </w:p>
        </w:tc>
        <w:tc>
          <w:tcPr>
            <w:tcW w:type="dxa" w:w="3456"/>
            <w:vAlign w:val="top"/>
          </w:tcPr>
          <w:p>
            <w:r>
              <w:rPr>
                <w:sz w:val="17"/>
              </w:rPr>
              <w:t>isinstance(5, int)</w:t>
            </w:r>
          </w:p>
        </w:tc>
      </w:tr>
    </w:tbl>
    <w:p>
      <w:pPr>
        <w:pStyle w:val="CodeBlock"/>
        <w:spacing w:before="0" w:after="0" w:line="240" w:lineRule="auto"/>
        <w:shd w:fill="F7F7F7"/>
      </w:pPr>
      <w:r>
        <w:t>marks = [80, 90, 75]</w:t>
      </w:r>
    </w:p>
    <w:p>
      <w:pPr>
        <w:pStyle w:val="CodeBlock"/>
        <w:spacing w:before="0" w:after="0" w:line="240" w:lineRule="auto"/>
        <w:shd w:fill="F7F7F7"/>
      </w:pPr>
      <w:r/>
    </w:p>
    <w:p>
      <w:pPr>
        <w:pStyle w:val="CodeBlock"/>
        <w:spacing w:before="0" w:after="0" w:line="240" w:lineRule="auto"/>
        <w:shd w:fill="F7F7F7"/>
      </w:pPr>
      <w:r>
        <w:t>print(len(marks))</w:t>
      </w:r>
    </w:p>
    <w:p>
      <w:pPr>
        <w:pStyle w:val="CodeBlock"/>
        <w:spacing w:before="0" w:after="0" w:line="240" w:lineRule="auto"/>
        <w:shd w:fill="F7F7F7"/>
      </w:pPr>
      <w:r>
        <w:t>print(sum(marks))</w:t>
      </w:r>
    </w:p>
    <w:p>
      <w:pPr>
        <w:pStyle w:val="CodeBlock"/>
        <w:spacing w:before="0" w:after="0" w:line="240" w:lineRule="auto"/>
        <w:shd w:fill="F7F7F7"/>
      </w:pPr>
      <w:r>
        <w:t>print(max(marks))</w:t>
      </w:r>
    </w:p>
    <w:p>
      <w:pPr>
        <w:pStyle w:val="CodeBlock"/>
        <w:spacing w:before="0" w:after="0" w:line="240" w:lineRule="auto"/>
        <w:shd w:fill="F7F7F7"/>
      </w:pPr>
      <w:r>
        <w:t>print(sorted(marks))</w:t>
      </w:r>
    </w:p>
    <w:p>
      <w:pPr>
        <w:pStyle w:val="CodeBlock"/>
        <w:spacing w:before="0" w:after="0" w:line="240" w:lineRule="auto"/>
        <w:shd w:fill="F7F7F7"/>
      </w:pPr>
      <w:r>
        <w:t>print(all(mark &gt;= 50 for mark in marks))</w:t>
      </w:r>
    </w:p>
    <w:p>
      <w:r>
        <w:t>Interview question: Difference between sort() and sorted()?</w:t>
      </w:r>
    </w:p>
    <w:p>
      <w:r>
        <w:t>Answer: sort() is a list method that changes the original list. sorted() is a built-in function that returns a new sorted list and can work on many iterables.</w:t>
      </w:r>
    </w:p>
    <w:p>
      <w:hyperlink w:anchor="contents">
        <w:r>
          <w:rPr>
            <w:color w:val="0563C1"/>
            <w:u w:val="single"/>
          </w:rPr>
          <w:t>Back to Clickable Contents</w:t>
        </w:r>
      </w:hyperlink>
    </w:p>
    <w:p>
      <w:pPr>
        <w:pStyle w:val="Heading2"/>
      </w:pPr>
      <w:bookmarkStart w:id="25" w:name="Debugging_and_Clean_Code_Basics"/>
      <w:r>
        <w:t>Debugging and Clean Code Basics</w:t>
      </w:r>
      <w:bookmarkEnd w:id="25"/>
    </w:p>
    <w:p>
      <w:r>
        <w:t>Definition: Debugging means finding and fixing errors in code. Clean code means writing code that is understandable, maintainable, and easy to modify.</w:t>
      </w:r>
    </w:p>
    <w:p>
      <w:pPr>
        <w:pStyle w:val="ListBullet"/>
      </w:pPr>
      <w:r>
        <w:t>Read error messages carefully. Python usually tells the file name and line number.</w:t>
      </w:r>
    </w:p>
    <w:p>
      <w:pPr>
        <w:pStyle w:val="ListBullet"/>
      </w:pPr>
      <w:r>
        <w:t>Use print() for simple debugging, but use debugger breakpoints for larger code.</w:t>
      </w:r>
    </w:p>
    <w:p>
      <w:pPr>
        <w:pStyle w:val="ListBullet"/>
      </w:pPr>
      <w:r>
        <w:t>Test small parts before writing a big program.</w:t>
      </w:r>
    </w:p>
    <w:p>
      <w:pPr>
        <w:pStyle w:val="ListBullet"/>
      </w:pPr>
      <w:r>
        <w:t>Use meaningful variable and function names.</w:t>
      </w:r>
    </w:p>
    <w:p>
      <w:pPr>
        <w:pStyle w:val="ListBullet"/>
      </w:pPr>
      <w:r>
        <w:t>Do not repeat code. Use functions when logic repeats.</w:t>
      </w:r>
    </w:p>
    <w:p>
      <w:pPr>
        <w:pStyle w:val="ListBullet"/>
      </w:pPr>
      <w:r>
        <w:t>Keep functions small and focused on one task.</w:t>
      </w:r>
    </w:p>
    <w:p>
      <w:pPr>
        <w:pStyle w:val="CodeBlock"/>
        <w:spacing w:before="0" w:after="0" w:line="240" w:lineRule="auto"/>
        <w:shd w:fill="F7F7F7"/>
      </w:pPr>
      <w:r>
        <w:t>def calculate_average(numbers):</w:t>
      </w:r>
    </w:p>
    <w:p>
      <w:pPr>
        <w:pStyle w:val="CodeBlock"/>
        <w:spacing w:before="0" w:after="0" w:line="240" w:lineRule="auto"/>
        <w:shd w:fill="F7F7F7"/>
      </w:pPr>
      <w:r>
        <w:t xml:space="preserve">    if not numbers:</w:t>
      </w:r>
    </w:p>
    <w:p>
      <w:pPr>
        <w:pStyle w:val="CodeBlock"/>
        <w:spacing w:before="0" w:after="0" w:line="240" w:lineRule="auto"/>
        <w:shd w:fill="F7F7F7"/>
      </w:pPr>
      <w:r>
        <w:t xml:space="preserve">        return 0</w:t>
      </w:r>
    </w:p>
    <w:p>
      <w:pPr>
        <w:pStyle w:val="CodeBlock"/>
        <w:spacing w:before="0" w:after="0" w:line="240" w:lineRule="auto"/>
        <w:shd w:fill="F7F7F7"/>
      </w:pPr>
      <w:r>
        <w:t xml:space="preserve">    return sum(numbers) / len(numbers)</w:t>
      </w:r>
    </w:p>
    <w:p>
      <w:pPr>
        <w:pStyle w:val="CodeBlock"/>
        <w:spacing w:before="0" w:after="0" w:line="240" w:lineRule="auto"/>
        <w:shd w:fill="F7F7F7"/>
      </w:pPr>
      <w:r/>
    </w:p>
    <w:p>
      <w:pPr>
        <w:pStyle w:val="CodeBlock"/>
        <w:spacing w:before="0" w:after="0" w:line="240" w:lineRule="auto"/>
        <w:shd w:fill="F7F7F7"/>
      </w:pPr>
      <w:r>
        <w:t>marks = [80, 90, 70]</w:t>
      </w:r>
    </w:p>
    <w:p>
      <w:pPr>
        <w:pStyle w:val="CodeBlock"/>
        <w:spacing w:before="0" w:after="0" w:line="240" w:lineRule="auto"/>
        <w:shd w:fill="F7F7F7"/>
      </w:pPr>
      <w:r>
        <w:t>print(calculate_average(marks))</w:t>
      </w:r>
    </w:p>
    <w:p>
      <w:r>
        <w:t>Interview question: How do you debug a Python program?</w:t>
      </w:r>
    </w:p>
    <w:p>
      <w:r>
        <w:t>Answer: I read the traceback, identify the line number, reproduce the issue, check variable values using print or debugger, fix the logic, and test again with different inputs.</w:t>
      </w:r>
    </w:p>
    <w:p>
      <w:hyperlink w:anchor="contents">
        <w:r>
          <w:rPr>
            <w:color w:val="0563C1"/>
            <w:u w:val="single"/>
          </w:rPr>
          <w:t>Back to Clickable Contents</w:t>
        </w:r>
      </w:hyperlink>
    </w:p>
    <w:p>
      <w:pPr>
        <w:pStyle w:val="Heading1"/>
      </w:pPr>
      <w:bookmarkStart w:id="26" w:name="Part_2_Object_Oriented_Programming"/>
      <w:r>
        <w:t>Part 2 - Object-Oriented Programming</w:t>
      </w:r>
      <w:bookmarkEnd w:id="26"/>
    </w:p>
    <w:p>
      <w:r>
        <w:t>Object-oriented programming, or OOP, is a programming style that organizes code around objects. An object combines data and behavior. Data is stored in attributes, and behavior is written in methods.</w:t>
      </w:r>
    </w:p>
    <w:p>
      <w:pPr>
        <w:pStyle w:val="Heading2"/>
      </w:pPr>
      <w:bookmarkStart w:id="27" w:name="Class_and_Object"/>
      <w:r>
        <w:t>Class and Object</w:t>
      </w:r>
      <w:bookmarkEnd w:id="27"/>
    </w:p>
    <w:p>
      <w:r>
        <w:t>Definition: A class is a blueprint or template. An object is a real instance created from that class. For example, Student can be a class, and Talha can be an object of Student.</w:t>
      </w:r>
    </w:p>
    <w:p>
      <w:pPr>
        <w:pStyle w:val="CodeBlock"/>
        <w:spacing w:before="0" w:after="0" w:line="240" w:lineRule="auto"/>
        <w:shd w:fill="F7F7F7"/>
      </w:pPr>
      <w:r>
        <w:t>class Student:</w:t>
      </w:r>
    </w:p>
    <w:p>
      <w:pPr>
        <w:pStyle w:val="CodeBlock"/>
        <w:spacing w:before="0" w:after="0" w:line="240" w:lineRule="auto"/>
        <w:shd w:fill="F7F7F7"/>
      </w:pPr>
      <w:r>
        <w:t xml:space="preserve">    pass</w:t>
      </w:r>
    </w:p>
    <w:p>
      <w:pPr>
        <w:pStyle w:val="CodeBlock"/>
        <w:spacing w:before="0" w:after="0" w:line="240" w:lineRule="auto"/>
        <w:shd w:fill="F7F7F7"/>
      </w:pPr>
      <w:r/>
    </w:p>
    <w:p>
      <w:pPr>
        <w:pStyle w:val="CodeBlock"/>
        <w:spacing w:before="0" w:after="0" w:line="240" w:lineRule="auto"/>
        <w:shd w:fill="F7F7F7"/>
      </w:pPr>
      <w:r>
        <w:t>s1 = Student()</w:t>
      </w:r>
    </w:p>
    <w:p>
      <w:pPr>
        <w:pStyle w:val="CodeBlock"/>
        <w:spacing w:before="0" w:after="0" w:line="240" w:lineRule="auto"/>
        <w:shd w:fill="F7F7F7"/>
      </w:pPr>
      <w:r>
        <w:t>s2 = Student()</w:t>
      </w:r>
    </w:p>
    <w:p>
      <w:pPr>
        <w:pStyle w:val="CodeBlock"/>
        <w:spacing w:before="0" w:after="0" w:line="240" w:lineRule="auto"/>
        <w:shd w:fill="F7F7F7"/>
      </w:pPr>
      <w:r/>
    </w:p>
    <w:p>
      <w:pPr>
        <w:pStyle w:val="CodeBlock"/>
        <w:spacing w:before="0" w:after="0" w:line="240" w:lineRule="auto"/>
        <w:shd w:fill="F7F7F7"/>
      </w:pPr>
      <w:r>
        <w:t>print(type(s1))</w:t>
      </w:r>
    </w:p>
    <w:p>
      <w:pPr>
        <w:pStyle w:val="ListBullet"/>
      </w:pPr>
      <w:r>
        <w:t>Class defines structure.</w:t>
      </w:r>
    </w:p>
    <w:p>
      <w:pPr>
        <w:pStyle w:val="ListBullet"/>
      </w:pPr>
      <w:r>
        <w:t>Object stores actual data.</w:t>
      </w:r>
    </w:p>
    <w:p>
      <w:pPr>
        <w:pStyle w:val="ListBullet"/>
      </w:pPr>
      <w:r>
        <w:t>One class can create many objects.</w:t>
      </w:r>
    </w:p>
    <w:p>
      <w:pPr>
        <w:pStyle w:val="ListBullet"/>
      </w:pPr>
      <w:r>
        <w:t>Each object can have its own attribute values.</w:t>
      </w:r>
    </w:p>
    <w:p>
      <w:r>
        <w:t>Interview question: Difference between class and object?</w:t>
      </w:r>
    </w:p>
    <w:p>
      <w:r>
        <w:t>Answer: A class is a blueprint. An object is an instance of that blueprint with actual data in memory.</w:t>
      </w:r>
    </w:p>
    <w:p>
      <w:hyperlink w:anchor="contents">
        <w:r>
          <w:rPr>
            <w:color w:val="0563C1"/>
            <w:u w:val="single"/>
          </w:rPr>
          <w:t>Back to Clickable Contents</w:t>
        </w:r>
      </w:hyperlink>
    </w:p>
    <w:p>
      <w:pPr>
        <w:pStyle w:val="Heading2"/>
      </w:pPr>
      <w:bookmarkStart w:id="28" w:name="Constructor_self_Attributes_and_Met"/>
      <w:r>
        <w:t>Constructor, self, Attributes, and Methods</w:t>
      </w:r>
      <w:bookmarkEnd w:id="28"/>
    </w:p>
    <w:p>
      <w:r>
        <w:t>Definition: A constructor is a special method that runs automatically when an object is created. In Python, the constructor method is __init__(). self refers to the current object.</w:t>
      </w:r>
    </w:p>
    <w:p>
      <w:pPr>
        <w:pStyle w:val="CodeBlock"/>
        <w:spacing w:before="0" w:after="0" w:line="240" w:lineRule="auto"/>
        <w:shd w:fill="F7F7F7"/>
      </w:pPr>
      <w:r>
        <w:t>class Student:</w:t>
      </w:r>
    </w:p>
    <w:p>
      <w:pPr>
        <w:pStyle w:val="CodeBlock"/>
        <w:spacing w:before="0" w:after="0" w:line="240" w:lineRule="auto"/>
        <w:shd w:fill="F7F7F7"/>
      </w:pPr>
      <w:r>
        <w:t xml:space="preserve">    def __init__(self, name, marks):</w:t>
      </w:r>
    </w:p>
    <w:p>
      <w:pPr>
        <w:pStyle w:val="CodeBlock"/>
        <w:spacing w:before="0" w:after="0" w:line="240" w:lineRule="auto"/>
        <w:shd w:fill="F7F7F7"/>
      </w:pPr>
      <w:r>
        <w:t xml:space="preserve">        self.name = name          # instance attribute</w:t>
      </w:r>
    </w:p>
    <w:p>
      <w:pPr>
        <w:pStyle w:val="CodeBlock"/>
        <w:spacing w:before="0" w:after="0" w:line="240" w:lineRule="auto"/>
        <w:shd w:fill="F7F7F7"/>
      </w:pPr>
      <w:r>
        <w:t xml:space="preserve">        self.marks = marks</w:t>
      </w:r>
    </w:p>
    <w:p>
      <w:pPr>
        <w:pStyle w:val="CodeBlock"/>
        <w:spacing w:before="0" w:after="0" w:line="240" w:lineRule="auto"/>
        <w:shd w:fill="F7F7F7"/>
      </w:pPr>
      <w:r/>
    </w:p>
    <w:p>
      <w:pPr>
        <w:pStyle w:val="CodeBlock"/>
        <w:spacing w:before="0" w:after="0" w:line="240" w:lineRule="auto"/>
        <w:shd w:fill="F7F7F7"/>
      </w:pPr>
      <w:r>
        <w:t xml:space="preserve">    def is_passed(self):          # instance method</w:t>
      </w:r>
    </w:p>
    <w:p>
      <w:pPr>
        <w:pStyle w:val="CodeBlock"/>
        <w:spacing w:before="0" w:after="0" w:line="240" w:lineRule="auto"/>
        <w:shd w:fill="F7F7F7"/>
      </w:pPr>
      <w:r>
        <w:t xml:space="preserve">        return self.marks &gt;= 50</w:t>
      </w:r>
    </w:p>
    <w:p>
      <w:pPr>
        <w:pStyle w:val="CodeBlock"/>
        <w:spacing w:before="0" w:after="0" w:line="240" w:lineRule="auto"/>
        <w:shd w:fill="F7F7F7"/>
      </w:pPr>
      <w:r/>
    </w:p>
    <w:p>
      <w:pPr>
        <w:pStyle w:val="CodeBlock"/>
        <w:spacing w:before="0" w:after="0" w:line="240" w:lineRule="auto"/>
        <w:shd w:fill="F7F7F7"/>
      </w:pPr>
      <w:r>
        <w:t>student1 = Student("Talha", 85)</w:t>
      </w:r>
    </w:p>
    <w:p>
      <w:pPr>
        <w:pStyle w:val="CodeBlock"/>
        <w:spacing w:before="0" w:after="0" w:line="240" w:lineRule="auto"/>
        <w:shd w:fill="F7F7F7"/>
      </w:pPr>
      <w:r>
        <w:t>student2 = Student("Ali", 45)</w:t>
      </w:r>
    </w:p>
    <w:p>
      <w:pPr>
        <w:pStyle w:val="CodeBlock"/>
        <w:spacing w:before="0" w:after="0" w:line="240" w:lineRule="auto"/>
        <w:shd w:fill="F7F7F7"/>
      </w:pPr>
      <w:r/>
    </w:p>
    <w:p>
      <w:pPr>
        <w:pStyle w:val="CodeBlock"/>
        <w:spacing w:before="0" w:after="0" w:line="240" w:lineRule="auto"/>
        <w:shd w:fill="F7F7F7"/>
      </w:pPr>
      <w:r>
        <w:t>print(student1.name)</w:t>
      </w:r>
    </w:p>
    <w:p>
      <w:pPr>
        <w:pStyle w:val="CodeBlock"/>
        <w:spacing w:before="0" w:after="0" w:line="240" w:lineRule="auto"/>
        <w:shd w:fill="F7F7F7"/>
      </w:pPr>
      <w:r>
        <w:t>print(student1.is_passed())</w:t>
      </w:r>
    </w:p>
    <w:p>
      <w:pPr>
        <w:pStyle w:val="CodeBlock"/>
        <w:spacing w:before="0" w:after="0" w:line="240" w:lineRule="auto"/>
        <w:shd w:fill="F7F7F7"/>
      </w:pPr>
      <w:r>
        <w:t>print(student2.is_passed())</w:t>
      </w:r>
    </w:p>
    <w:p>
      <w:pPr>
        <w:pStyle w:val="ListBullet"/>
      </w:pPr>
      <w:r>
        <w:t>self is not a keyword, but it is the standard name used by Python developers.</w:t>
      </w:r>
    </w:p>
    <w:p>
      <w:pPr>
        <w:pStyle w:val="ListBullet"/>
      </w:pPr>
      <w:r>
        <w:t>self.name means this object has an attribute named name.</w:t>
      </w:r>
    </w:p>
    <w:p>
      <w:pPr>
        <w:pStyle w:val="ListBullet"/>
      </w:pPr>
      <w:r>
        <w:t>__init__ initializes object data.</w:t>
      </w:r>
    </w:p>
    <w:p>
      <w:pPr>
        <w:pStyle w:val="ListBullet"/>
      </w:pPr>
      <w:r>
        <w:t>Methods are functions inside a class.</w:t>
      </w:r>
    </w:p>
    <w:p>
      <w:r>
        <w:t>Interview question: What is self in Python?</w:t>
      </w:r>
    </w:p>
    <w:p>
      <w:r>
        <w:t>Answer: self refers to the current object. It is used to access instance attributes and methods inside the class.</w:t>
      </w:r>
    </w:p>
    <w:p>
      <w:hyperlink w:anchor="contents">
        <w:r>
          <w:rPr>
            <w:color w:val="0563C1"/>
            <w:u w:val="single"/>
          </w:rPr>
          <w:t>Back to Clickable Contents</w:t>
        </w:r>
      </w:hyperlink>
    </w:p>
    <w:p>
      <w:pPr>
        <w:pStyle w:val="Heading2"/>
      </w:pPr>
      <w:bookmarkStart w:id="29" w:name="Encapsulation_and_Properties"/>
      <w:r>
        <w:t>Encapsulation and Properties</w:t>
      </w:r>
      <w:bookmarkEnd w:id="29"/>
    </w:p>
    <w:p>
      <w:r>
        <w:t>Definition: Encapsulation means keeping data and methods together inside a class and controlling access to internal data. In Python, privacy is based more on convention than strict rules.</w:t>
      </w:r>
    </w:p>
    <w:p>
      <w:pPr>
        <w:pStyle w:val="ListBullet"/>
      </w:pPr>
      <w:r>
        <w:t>Public attribute: name</w:t>
      </w:r>
    </w:p>
    <w:p>
      <w:pPr>
        <w:pStyle w:val="ListBullet"/>
      </w:pPr>
      <w:r>
        <w:t>Protected convention: _name means internal use by class/subclass.</w:t>
      </w:r>
    </w:p>
    <w:p>
      <w:pPr>
        <w:pStyle w:val="ListBullet"/>
      </w:pPr>
      <w:r>
        <w:t>Private name mangling: __name becomes harder to access directly.</w:t>
      </w:r>
    </w:p>
    <w:p>
      <w:pPr>
        <w:pStyle w:val="ListBullet"/>
      </w:pPr>
      <w:r>
        <w:t>@property allows controlled access like an attribute.</w:t>
      </w:r>
    </w:p>
    <w:p>
      <w:pPr>
        <w:pStyle w:val="CodeBlock"/>
        <w:spacing w:before="0" w:after="0" w:line="240" w:lineRule="auto"/>
        <w:shd w:fill="F7F7F7"/>
      </w:pPr>
      <w:r>
        <w:t>class BankAccount:</w:t>
      </w:r>
    </w:p>
    <w:p>
      <w:pPr>
        <w:pStyle w:val="CodeBlock"/>
        <w:spacing w:before="0" w:after="0" w:line="240" w:lineRule="auto"/>
        <w:shd w:fill="F7F7F7"/>
      </w:pPr>
      <w:r>
        <w:t xml:space="preserve">    def __init__(self, owner, balance):</w:t>
      </w:r>
    </w:p>
    <w:p>
      <w:pPr>
        <w:pStyle w:val="CodeBlock"/>
        <w:spacing w:before="0" w:after="0" w:line="240" w:lineRule="auto"/>
        <w:shd w:fill="F7F7F7"/>
      </w:pPr>
      <w:r>
        <w:t xml:space="preserve">        self.owner = owner</w:t>
      </w:r>
    </w:p>
    <w:p>
      <w:pPr>
        <w:pStyle w:val="CodeBlock"/>
        <w:spacing w:before="0" w:after="0" w:line="240" w:lineRule="auto"/>
        <w:shd w:fill="F7F7F7"/>
      </w:pPr>
      <w:r>
        <w:t xml:space="preserve">        self.__balance = balance</w:t>
      </w:r>
    </w:p>
    <w:p>
      <w:pPr>
        <w:pStyle w:val="CodeBlock"/>
        <w:spacing w:before="0" w:after="0" w:line="240" w:lineRule="auto"/>
        <w:shd w:fill="F7F7F7"/>
      </w:pPr>
      <w:r/>
    </w:p>
    <w:p>
      <w:pPr>
        <w:pStyle w:val="CodeBlock"/>
        <w:spacing w:before="0" w:after="0" w:line="240" w:lineRule="auto"/>
        <w:shd w:fill="F7F7F7"/>
      </w:pPr>
      <w:r>
        <w:t xml:space="preserve">    @property</w:t>
      </w:r>
    </w:p>
    <w:p>
      <w:pPr>
        <w:pStyle w:val="CodeBlock"/>
        <w:spacing w:before="0" w:after="0" w:line="240" w:lineRule="auto"/>
        <w:shd w:fill="F7F7F7"/>
      </w:pPr>
      <w:r>
        <w:t xml:space="preserve">    def balance(self):</w:t>
      </w:r>
    </w:p>
    <w:p>
      <w:pPr>
        <w:pStyle w:val="CodeBlock"/>
        <w:spacing w:before="0" w:after="0" w:line="240" w:lineRule="auto"/>
        <w:shd w:fill="F7F7F7"/>
      </w:pPr>
      <w:r>
        <w:t xml:space="preserve">        return self.__balance</w:t>
      </w:r>
    </w:p>
    <w:p>
      <w:pPr>
        <w:pStyle w:val="CodeBlock"/>
        <w:spacing w:before="0" w:after="0" w:line="240" w:lineRule="auto"/>
        <w:shd w:fill="F7F7F7"/>
      </w:pPr>
      <w:r/>
    </w:p>
    <w:p>
      <w:pPr>
        <w:pStyle w:val="CodeBlock"/>
        <w:spacing w:before="0" w:after="0" w:line="240" w:lineRule="auto"/>
        <w:shd w:fill="F7F7F7"/>
      </w:pPr>
      <w:r>
        <w:t xml:space="preserve">    def deposit(self, amount):</w:t>
      </w:r>
    </w:p>
    <w:p>
      <w:pPr>
        <w:pStyle w:val="CodeBlock"/>
        <w:spacing w:before="0" w:after="0" w:line="240" w:lineRule="auto"/>
        <w:shd w:fill="F7F7F7"/>
      </w:pPr>
      <w:r>
        <w:t xml:space="preserve">        if amount &gt; 0:</w:t>
      </w:r>
    </w:p>
    <w:p>
      <w:pPr>
        <w:pStyle w:val="CodeBlock"/>
        <w:spacing w:before="0" w:after="0" w:line="240" w:lineRule="auto"/>
        <w:shd w:fill="F7F7F7"/>
      </w:pPr>
      <w:r>
        <w:t xml:space="preserve">            self.__balance += amount</w:t>
      </w:r>
    </w:p>
    <w:p>
      <w:pPr>
        <w:pStyle w:val="CodeBlock"/>
        <w:spacing w:before="0" w:after="0" w:line="240" w:lineRule="auto"/>
        <w:shd w:fill="F7F7F7"/>
      </w:pPr>
      <w:r/>
    </w:p>
    <w:p>
      <w:pPr>
        <w:pStyle w:val="CodeBlock"/>
        <w:spacing w:before="0" w:after="0" w:line="240" w:lineRule="auto"/>
        <w:shd w:fill="F7F7F7"/>
      </w:pPr>
      <w:r>
        <w:t xml:space="preserve">    def withdraw(self, amount):</w:t>
      </w:r>
    </w:p>
    <w:p>
      <w:pPr>
        <w:pStyle w:val="CodeBlock"/>
        <w:spacing w:before="0" w:after="0" w:line="240" w:lineRule="auto"/>
        <w:shd w:fill="F7F7F7"/>
      </w:pPr>
      <w:r>
        <w:t xml:space="preserve">        if 0 &lt; amount &lt;= self.__balance:</w:t>
      </w:r>
    </w:p>
    <w:p>
      <w:pPr>
        <w:pStyle w:val="CodeBlock"/>
        <w:spacing w:before="0" w:after="0" w:line="240" w:lineRule="auto"/>
        <w:shd w:fill="F7F7F7"/>
      </w:pPr>
      <w:r>
        <w:t xml:space="preserve">            self.__balance -= amount</w:t>
      </w:r>
    </w:p>
    <w:p>
      <w:pPr>
        <w:pStyle w:val="CodeBlock"/>
        <w:spacing w:before="0" w:after="0" w:line="240" w:lineRule="auto"/>
        <w:shd w:fill="F7F7F7"/>
      </w:pPr>
      <w:r>
        <w:t xml:space="preserve">            return True</w:t>
      </w:r>
    </w:p>
    <w:p>
      <w:pPr>
        <w:pStyle w:val="CodeBlock"/>
        <w:spacing w:before="0" w:after="0" w:line="240" w:lineRule="auto"/>
        <w:shd w:fill="F7F7F7"/>
      </w:pPr>
      <w:r>
        <w:t xml:space="preserve">        return False</w:t>
      </w:r>
    </w:p>
    <w:p>
      <w:pPr>
        <w:pStyle w:val="CodeBlock"/>
        <w:spacing w:before="0" w:after="0" w:line="240" w:lineRule="auto"/>
        <w:shd w:fill="F7F7F7"/>
      </w:pPr>
      <w:r/>
    </w:p>
    <w:p>
      <w:pPr>
        <w:pStyle w:val="CodeBlock"/>
        <w:spacing w:before="0" w:after="0" w:line="240" w:lineRule="auto"/>
        <w:shd w:fill="F7F7F7"/>
      </w:pPr>
      <w:r>
        <w:t>account = BankAccount("Talha", 1000)</w:t>
      </w:r>
    </w:p>
    <w:p>
      <w:pPr>
        <w:pStyle w:val="CodeBlock"/>
        <w:spacing w:before="0" w:after="0" w:line="240" w:lineRule="auto"/>
        <w:shd w:fill="F7F7F7"/>
      </w:pPr>
      <w:r>
        <w:t>account.deposit(500)</w:t>
      </w:r>
    </w:p>
    <w:p>
      <w:pPr>
        <w:pStyle w:val="CodeBlock"/>
        <w:spacing w:before="0" w:after="0" w:line="240" w:lineRule="auto"/>
        <w:shd w:fill="F7F7F7"/>
      </w:pPr>
      <w:r>
        <w:t>print(account.balance)</w:t>
      </w:r>
    </w:p>
    <w:p>
      <w:r>
        <w:t>Interview question: Is private variable truly private in Python?</w:t>
      </w:r>
    </w:p>
    <w:p>
      <w:r>
        <w:t>Answer: Python does not enforce strict private access like Java. Double underscore uses name mangling, which makes accidental access harder, but it is still possible to access internally if needed.</w:t>
      </w:r>
    </w:p>
    <w:p>
      <w:hyperlink w:anchor="contents">
        <w:r>
          <w:rPr>
            <w:color w:val="0563C1"/>
            <w:u w:val="single"/>
          </w:rPr>
          <w:t>Back to Clickable Contents</w:t>
        </w:r>
      </w:hyperlink>
    </w:p>
    <w:p>
      <w:pPr>
        <w:pStyle w:val="Heading2"/>
      </w:pPr>
      <w:bookmarkStart w:id="30" w:name="Inheritance"/>
      <w:r>
        <w:t>Inheritance</w:t>
      </w:r>
      <w:bookmarkEnd w:id="30"/>
    </w:p>
    <w:p>
      <w:r>
        <w:t>Definition: Inheritance allows one class to reuse and extend another class. The parent class contains common code, and the child class adds or modifies behavior.</w:t>
      </w:r>
    </w:p>
    <w:p>
      <w:pPr>
        <w:pStyle w:val="CodeBlock"/>
        <w:spacing w:before="0" w:after="0" w:line="240" w:lineRule="auto"/>
        <w:shd w:fill="F7F7F7"/>
      </w:pPr>
      <w:r>
        <w:t>class Person:</w:t>
      </w:r>
    </w:p>
    <w:p>
      <w:pPr>
        <w:pStyle w:val="CodeBlock"/>
        <w:spacing w:before="0" w:after="0" w:line="240" w:lineRule="auto"/>
        <w:shd w:fill="F7F7F7"/>
      </w:pPr>
      <w:r>
        <w:t xml:space="preserve">    def __init__(self, name):</w:t>
      </w:r>
    </w:p>
    <w:p>
      <w:pPr>
        <w:pStyle w:val="CodeBlock"/>
        <w:spacing w:before="0" w:after="0" w:line="240" w:lineRule="auto"/>
        <w:shd w:fill="F7F7F7"/>
      </w:pPr>
      <w:r>
        <w:t xml:space="preserve">        self.name = name</w:t>
      </w:r>
    </w:p>
    <w:p>
      <w:pPr>
        <w:pStyle w:val="CodeBlock"/>
        <w:spacing w:before="0" w:after="0" w:line="240" w:lineRule="auto"/>
        <w:shd w:fill="F7F7F7"/>
      </w:pPr>
      <w:r/>
    </w:p>
    <w:p>
      <w:pPr>
        <w:pStyle w:val="CodeBlock"/>
        <w:spacing w:before="0" w:after="0" w:line="240" w:lineRule="auto"/>
        <w:shd w:fill="F7F7F7"/>
      </w:pPr>
      <w:r>
        <w:t xml:space="preserve">    def introduce(self):</w:t>
      </w:r>
    </w:p>
    <w:p>
      <w:pPr>
        <w:pStyle w:val="CodeBlock"/>
        <w:spacing w:before="0" w:after="0" w:line="240" w:lineRule="auto"/>
        <w:shd w:fill="F7F7F7"/>
      </w:pPr>
      <w:r>
        <w:t xml:space="preserve">        return f"My name is {self.name}"</w:t>
      </w:r>
    </w:p>
    <w:p>
      <w:pPr>
        <w:pStyle w:val="CodeBlock"/>
        <w:spacing w:before="0" w:after="0" w:line="240" w:lineRule="auto"/>
        <w:shd w:fill="F7F7F7"/>
      </w:pPr>
      <w:r/>
    </w:p>
    <w:p>
      <w:pPr>
        <w:pStyle w:val="CodeBlock"/>
        <w:spacing w:before="0" w:after="0" w:line="240" w:lineRule="auto"/>
        <w:shd w:fill="F7F7F7"/>
      </w:pPr>
      <w:r>
        <w:t>class Student(Person):</w:t>
      </w:r>
    </w:p>
    <w:p>
      <w:pPr>
        <w:pStyle w:val="CodeBlock"/>
        <w:spacing w:before="0" w:after="0" w:line="240" w:lineRule="auto"/>
        <w:shd w:fill="F7F7F7"/>
      </w:pPr>
      <w:r>
        <w:t xml:space="preserve">    def __init__(self, name, degree):</w:t>
      </w:r>
    </w:p>
    <w:p>
      <w:pPr>
        <w:pStyle w:val="CodeBlock"/>
        <w:spacing w:before="0" w:after="0" w:line="240" w:lineRule="auto"/>
        <w:shd w:fill="F7F7F7"/>
      </w:pPr>
      <w:r>
        <w:t xml:space="preserve">        super().__init__(name)</w:t>
      </w:r>
    </w:p>
    <w:p>
      <w:pPr>
        <w:pStyle w:val="CodeBlock"/>
        <w:spacing w:before="0" w:after="0" w:line="240" w:lineRule="auto"/>
        <w:shd w:fill="F7F7F7"/>
      </w:pPr>
      <w:r>
        <w:t xml:space="preserve">        self.degree = degree</w:t>
      </w:r>
    </w:p>
    <w:p>
      <w:pPr>
        <w:pStyle w:val="CodeBlock"/>
        <w:spacing w:before="0" w:after="0" w:line="240" w:lineRule="auto"/>
        <w:shd w:fill="F7F7F7"/>
      </w:pPr>
      <w:r/>
    </w:p>
    <w:p>
      <w:pPr>
        <w:pStyle w:val="CodeBlock"/>
        <w:spacing w:before="0" w:after="0" w:line="240" w:lineRule="auto"/>
        <w:shd w:fill="F7F7F7"/>
      </w:pPr>
      <w:r>
        <w:t xml:space="preserve">    def introduce(self):</w:t>
      </w:r>
    </w:p>
    <w:p>
      <w:pPr>
        <w:pStyle w:val="CodeBlock"/>
        <w:spacing w:before="0" w:after="0" w:line="240" w:lineRule="auto"/>
        <w:shd w:fill="F7F7F7"/>
      </w:pPr>
      <w:r>
        <w:t xml:space="preserve">        return f"My name is {self.name} and I study {self.degree}"</w:t>
      </w:r>
    </w:p>
    <w:p>
      <w:pPr>
        <w:pStyle w:val="CodeBlock"/>
        <w:spacing w:before="0" w:after="0" w:line="240" w:lineRule="auto"/>
        <w:shd w:fill="F7F7F7"/>
      </w:pPr>
      <w:r/>
    </w:p>
    <w:p>
      <w:pPr>
        <w:pStyle w:val="CodeBlock"/>
        <w:spacing w:before="0" w:after="0" w:line="240" w:lineRule="auto"/>
        <w:shd w:fill="F7F7F7"/>
      </w:pPr>
      <w:r>
        <w:t>s = Student("Talha", "BSCS")</w:t>
      </w:r>
    </w:p>
    <w:p>
      <w:pPr>
        <w:pStyle w:val="CodeBlock"/>
        <w:spacing w:before="0" w:after="0" w:line="240" w:lineRule="auto"/>
        <w:shd w:fill="F7F7F7"/>
      </w:pPr>
      <w:r>
        <w:t>print(s.introduce())</w:t>
      </w:r>
    </w:p>
    <w:p>
      <w:pPr>
        <w:pStyle w:val="ListBullet"/>
      </w:pPr>
      <w:r>
        <w:t>Parent class is also called base class or superclass.</w:t>
      </w:r>
    </w:p>
    <w:p>
      <w:pPr>
        <w:pStyle w:val="ListBullet"/>
      </w:pPr>
      <w:r>
        <w:t>Child class is also called derived class or subclass.</w:t>
      </w:r>
    </w:p>
    <w:p>
      <w:pPr>
        <w:pStyle w:val="ListBullet"/>
      </w:pPr>
      <w:r>
        <w:t>super() calls parent class methods.</w:t>
      </w:r>
    </w:p>
    <w:p>
      <w:pPr>
        <w:pStyle w:val="ListBullet"/>
      </w:pPr>
      <w:r>
        <w:t>Method overriding means child class provides its own version of a parent method.</w:t>
      </w:r>
    </w:p>
    <w:p>
      <w:r>
        <w:t>Interview question: What is method overriding?</w:t>
      </w:r>
    </w:p>
    <w:p>
      <w:r>
        <w:t>Answer: Method overriding happens when a child class defines a method with the same name as a parent class method to provide different behavior.</w:t>
      </w:r>
    </w:p>
    <w:p>
      <w:hyperlink w:anchor="contents">
        <w:r>
          <w:rPr>
            <w:color w:val="0563C1"/>
            <w:u w:val="single"/>
          </w:rPr>
          <w:t>Back to Clickable Contents</w:t>
        </w:r>
      </w:hyperlink>
    </w:p>
    <w:p>
      <w:pPr>
        <w:pStyle w:val="Heading2"/>
      </w:pPr>
      <w:bookmarkStart w:id="31" w:name="Polymorphism"/>
      <w:r>
        <w:t>Polymorphism</w:t>
      </w:r>
      <w:bookmarkEnd w:id="31"/>
    </w:p>
    <w:p>
      <w:r>
        <w:t>Definition: Polymorphism means one interface with many forms. In Python, different classes can have methods with the same name, and the correct method runs depending on the object.</w:t>
      </w:r>
    </w:p>
    <w:p>
      <w:pPr>
        <w:pStyle w:val="CodeBlock"/>
        <w:spacing w:before="0" w:after="0" w:line="240" w:lineRule="auto"/>
        <w:shd w:fill="F7F7F7"/>
      </w:pPr>
      <w:r>
        <w:t>class Dog:</w:t>
      </w:r>
    </w:p>
    <w:p>
      <w:pPr>
        <w:pStyle w:val="CodeBlock"/>
        <w:spacing w:before="0" w:after="0" w:line="240" w:lineRule="auto"/>
        <w:shd w:fill="F7F7F7"/>
      </w:pPr>
      <w:r>
        <w:t xml:space="preserve">    def speak(self):</w:t>
      </w:r>
    </w:p>
    <w:p>
      <w:pPr>
        <w:pStyle w:val="CodeBlock"/>
        <w:spacing w:before="0" w:after="0" w:line="240" w:lineRule="auto"/>
        <w:shd w:fill="F7F7F7"/>
      </w:pPr>
      <w:r>
        <w:t xml:space="preserve">        return "Woof"</w:t>
      </w:r>
    </w:p>
    <w:p>
      <w:pPr>
        <w:pStyle w:val="CodeBlock"/>
        <w:spacing w:before="0" w:after="0" w:line="240" w:lineRule="auto"/>
        <w:shd w:fill="F7F7F7"/>
      </w:pPr>
      <w:r/>
    </w:p>
    <w:p>
      <w:pPr>
        <w:pStyle w:val="CodeBlock"/>
        <w:spacing w:before="0" w:after="0" w:line="240" w:lineRule="auto"/>
        <w:shd w:fill="F7F7F7"/>
      </w:pPr>
      <w:r>
        <w:t>class Cat:</w:t>
      </w:r>
    </w:p>
    <w:p>
      <w:pPr>
        <w:pStyle w:val="CodeBlock"/>
        <w:spacing w:before="0" w:after="0" w:line="240" w:lineRule="auto"/>
        <w:shd w:fill="F7F7F7"/>
      </w:pPr>
      <w:r>
        <w:t xml:space="preserve">    def speak(self):</w:t>
      </w:r>
    </w:p>
    <w:p>
      <w:pPr>
        <w:pStyle w:val="CodeBlock"/>
        <w:spacing w:before="0" w:after="0" w:line="240" w:lineRule="auto"/>
        <w:shd w:fill="F7F7F7"/>
      </w:pPr>
      <w:r>
        <w:t xml:space="preserve">        return "Meow"</w:t>
      </w:r>
    </w:p>
    <w:p>
      <w:pPr>
        <w:pStyle w:val="CodeBlock"/>
        <w:spacing w:before="0" w:after="0" w:line="240" w:lineRule="auto"/>
        <w:shd w:fill="F7F7F7"/>
      </w:pPr>
      <w:r/>
    </w:p>
    <w:p>
      <w:pPr>
        <w:pStyle w:val="CodeBlock"/>
        <w:spacing w:before="0" w:after="0" w:line="240" w:lineRule="auto"/>
        <w:shd w:fill="F7F7F7"/>
      </w:pPr>
      <w:r>
        <w:t>animals = [Dog(), Cat()]</w:t>
      </w:r>
    </w:p>
    <w:p>
      <w:pPr>
        <w:pStyle w:val="CodeBlock"/>
        <w:spacing w:before="0" w:after="0" w:line="240" w:lineRule="auto"/>
        <w:shd w:fill="F7F7F7"/>
      </w:pPr>
      <w:r>
        <w:t>for animal in animals:</w:t>
      </w:r>
    </w:p>
    <w:p>
      <w:pPr>
        <w:pStyle w:val="CodeBlock"/>
        <w:spacing w:before="0" w:after="0" w:line="240" w:lineRule="auto"/>
        <w:shd w:fill="F7F7F7"/>
      </w:pPr>
      <w:r>
        <w:t xml:space="preserve">    print(animal.speak())</w:t>
      </w:r>
    </w:p>
    <w:p>
      <w:r>
        <w:t>Python supports duck typing: if an object behaves like the required type, Python can use it. The exact class is less important than the available method or behavior.</w:t>
      </w:r>
    </w:p>
    <w:p>
      <w:r>
        <w:t>Interview question: What is duck typing?</w:t>
      </w:r>
    </w:p>
    <w:p>
      <w:r>
        <w:t>Answer: Duck typing means Python cares about whether an object has the required behavior or method, not necessarily its exact class type.</w:t>
      </w:r>
    </w:p>
    <w:p>
      <w:hyperlink w:anchor="contents">
        <w:r>
          <w:rPr>
            <w:color w:val="0563C1"/>
            <w:u w:val="single"/>
          </w:rPr>
          <w:t>Back to Clickable Contents</w:t>
        </w:r>
      </w:hyperlink>
    </w:p>
    <w:p>
      <w:pPr>
        <w:pStyle w:val="Heading2"/>
      </w:pPr>
      <w:bookmarkStart w:id="32" w:name="Abstraction"/>
      <w:r>
        <w:t>Abstraction</w:t>
      </w:r>
      <w:bookmarkEnd w:id="32"/>
    </w:p>
    <w:p>
      <w:r>
        <w:t>Definition: Abstraction means hiding implementation details and showing only essential features. In Python, abstract base classes can be created using the abc module.</w:t>
      </w:r>
    </w:p>
    <w:p>
      <w:pPr>
        <w:pStyle w:val="CodeBlock"/>
        <w:spacing w:before="0" w:after="0" w:line="240" w:lineRule="auto"/>
        <w:shd w:fill="F7F7F7"/>
      </w:pPr>
      <w:r>
        <w:t>from abc import ABC, abstractmethod</w:t>
      </w:r>
    </w:p>
    <w:p>
      <w:pPr>
        <w:pStyle w:val="CodeBlock"/>
        <w:spacing w:before="0" w:after="0" w:line="240" w:lineRule="auto"/>
        <w:shd w:fill="F7F7F7"/>
      </w:pPr>
      <w:r/>
    </w:p>
    <w:p>
      <w:pPr>
        <w:pStyle w:val="CodeBlock"/>
        <w:spacing w:before="0" w:after="0" w:line="240" w:lineRule="auto"/>
        <w:shd w:fill="F7F7F7"/>
      </w:pPr>
      <w:r>
        <w:t>class Payment(ABC):</w:t>
      </w:r>
    </w:p>
    <w:p>
      <w:pPr>
        <w:pStyle w:val="CodeBlock"/>
        <w:spacing w:before="0" w:after="0" w:line="240" w:lineRule="auto"/>
        <w:shd w:fill="F7F7F7"/>
      </w:pPr>
      <w:r>
        <w:t xml:space="preserve">    @abstractmethod</w:t>
      </w:r>
    </w:p>
    <w:p>
      <w:pPr>
        <w:pStyle w:val="CodeBlock"/>
        <w:spacing w:before="0" w:after="0" w:line="240" w:lineRule="auto"/>
        <w:shd w:fill="F7F7F7"/>
      </w:pPr>
      <w:r>
        <w:t xml:space="preserve">    def pay(self, amount):</w:t>
      </w:r>
    </w:p>
    <w:p>
      <w:pPr>
        <w:pStyle w:val="CodeBlock"/>
        <w:spacing w:before="0" w:after="0" w:line="240" w:lineRule="auto"/>
        <w:shd w:fill="F7F7F7"/>
      </w:pPr>
      <w:r>
        <w:t xml:space="preserve">        pass</w:t>
      </w:r>
    </w:p>
    <w:p>
      <w:pPr>
        <w:pStyle w:val="CodeBlock"/>
        <w:spacing w:before="0" w:after="0" w:line="240" w:lineRule="auto"/>
        <w:shd w:fill="F7F7F7"/>
      </w:pPr>
      <w:r/>
    </w:p>
    <w:p>
      <w:pPr>
        <w:pStyle w:val="CodeBlock"/>
        <w:spacing w:before="0" w:after="0" w:line="240" w:lineRule="auto"/>
        <w:shd w:fill="F7F7F7"/>
      </w:pPr>
      <w:r>
        <w:t>class JazzCashPayment(Payment):</w:t>
      </w:r>
    </w:p>
    <w:p>
      <w:pPr>
        <w:pStyle w:val="CodeBlock"/>
        <w:spacing w:before="0" w:after="0" w:line="240" w:lineRule="auto"/>
        <w:shd w:fill="F7F7F7"/>
      </w:pPr>
      <w:r>
        <w:t xml:space="preserve">    def pay(self, amount):</w:t>
      </w:r>
    </w:p>
    <w:p>
      <w:pPr>
        <w:pStyle w:val="CodeBlock"/>
        <w:spacing w:before="0" w:after="0" w:line="240" w:lineRule="auto"/>
        <w:shd w:fill="F7F7F7"/>
      </w:pPr>
      <w:r>
        <w:t xml:space="preserve">        return f"Paid {amount} using JazzCash"</w:t>
      </w:r>
    </w:p>
    <w:p>
      <w:pPr>
        <w:pStyle w:val="CodeBlock"/>
        <w:spacing w:before="0" w:after="0" w:line="240" w:lineRule="auto"/>
        <w:shd w:fill="F7F7F7"/>
      </w:pPr>
      <w:r/>
    </w:p>
    <w:p>
      <w:pPr>
        <w:pStyle w:val="CodeBlock"/>
        <w:spacing w:before="0" w:after="0" w:line="240" w:lineRule="auto"/>
        <w:shd w:fill="F7F7F7"/>
      </w:pPr>
      <w:r>
        <w:t>payment = JazzCashPayment()</w:t>
      </w:r>
    </w:p>
    <w:p>
      <w:pPr>
        <w:pStyle w:val="CodeBlock"/>
        <w:spacing w:before="0" w:after="0" w:line="240" w:lineRule="auto"/>
        <w:shd w:fill="F7F7F7"/>
      </w:pPr>
      <w:r>
        <w:t>print(payment.pay(1500))</w:t>
      </w:r>
    </w:p>
    <w:p>
      <w:pPr>
        <w:pStyle w:val="ListBullet"/>
      </w:pPr>
      <w:r>
        <w:t>Abstract class cannot be used directly if it has abstract methods.</w:t>
      </w:r>
    </w:p>
    <w:p>
      <w:pPr>
        <w:pStyle w:val="ListBullet"/>
      </w:pPr>
      <w:r>
        <w:t>Child class must implement abstract methods.</w:t>
      </w:r>
    </w:p>
    <w:p>
      <w:pPr>
        <w:pStyle w:val="ListBullet"/>
      </w:pPr>
      <w:r>
        <w:t>Abstraction is useful when multiple classes must follow the same structure.</w:t>
      </w:r>
    </w:p>
    <w:p>
      <w:r>
        <w:t>Interview question: Why use abstraction?</w:t>
      </w:r>
    </w:p>
    <w:p>
      <w:r>
        <w:t>Answer: Abstraction gives a common structure and hides internal details. It helps design clean systems where different classes follow the same required behavior.</w:t>
      </w:r>
    </w:p>
    <w:p>
      <w:hyperlink w:anchor="contents">
        <w:r>
          <w:rPr>
            <w:color w:val="0563C1"/>
            <w:u w:val="single"/>
          </w:rPr>
          <w:t>Back to Clickable Contents</w:t>
        </w:r>
      </w:hyperlink>
    </w:p>
    <w:p>
      <w:pPr>
        <w:pStyle w:val="Heading2"/>
      </w:pPr>
      <w:bookmarkStart w:id="33" w:name="Composition"/>
      <w:r>
        <w:t>Composition</w:t>
      </w:r>
      <w:bookmarkEnd w:id="33"/>
    </w:p>
    <w:p>
      <w:r>
        <w:t>Definition: Composition means building a class using objects of other classes. It represents a has-a relationship. For example, a Car has an Engine.</w:t>
      </w:r>
    </w:p>
    <w:p>
      <w:pPr>
        <w:pStyle w:val="CodeBlock"/>
        <w:spacing w:before="0" w:after="0" w:line="240" w:lineRule="auto"/>
        <w:shd w:fill="F7F7F7"/>
      </w:pPr>
      <w:r>
        <w:t>class Engine:</w:t>
      </w:r>
    </w:p>
    <w:p>
      <w:pPr>
        <w:pStyle w:val="CodeBlock"/>
        <w:spacing w:before="0" w:after="0" w:line="240" w:lineRule="auto"/>
        <w:shd w:fill="F7F7F7"/>
      </w:pPr>
      <w:r>
        <w:t xml:space="preserve">    def start(self):</w:t>
      </w:r>
    </w:p>
    <w:p>
      <w:pPr>
        <w:pStyle w:val="CodeBlock"/>
        <w:spacing w:before="0" w:after="0" w:line="240" w:lineRule="auto"/>
        <w:shd w:fill="F7F7F7"/>
      </w:pPr>
      <w:r>
        <w:t xml:space="preserve">        return "Engine started"</w:t>
      </w:r>
    </w:p>
    <w:p>
      <w:pPr>
        <w:pStyle w:val="CodeBlock"/>
        <w:spacing w:before="0" w:after="0" w:line="240" w:lineRule="auto"/>
        <w:shd w:fill="F7F7F7"/>
      </w:pPr>
      <w:r/>
    </w:p>
    <w:p>
      <w:pPr>
        <w:pStyle w:val="CodeBlock"/>
        <w:spacing w:before="0" w:after="0" w:line="240" w:lineRule="auto"/>
        <w:shd w:fill="F7F7F7"/>
      </w:pPr>
      <w:r>
        <w:t>class Car:</w:t>
      </w:r>
    </w:p>
    <w:p>
      <w:pPr>
        <w:pStyle w:val="CodeBlock"/>
        <w:spacing w:before="0" w:after="0" w:line="240" w:lineRule="auto"/>
        <w:shd w:fill="F7F7F7"/>
      </w:pPr>
      <w:r>
        <w:t xml:space="preserve">    def __init__(self):</w:t>
      </w:r>
    </w:p>
    <w:p>
      <w:pPr>
        <w:pStyle w:val="CodeBlock"/>
        <w:spacing w:before="0" w:after="0" w:line="240" w:lineRule="auto"/>
        <w:shd w:fill="F7F7F7"/>
      </w:pPr>
      <w:r>
        <w:t xml:space="preserve">        self.engine = Engine()</w:t>
      </w:r>
    </w:p>
    <w:p>
      <w:pPr>
        <w:pStyle w:val="CodeBlock"/>
        <w:spacing w:before="0" w:after="0" w:line="240" w:lineRule="auto"/>
        <w:shd w:fill="F7F7F7"/>
      </w:pPr>
      <w:r/>
    </w:p>
    <w:p>
      <w:pPr>
        <w:pStyle w:val="CodeBlock"/>
        <w:spacing w:before="0" w:after="0" w:line="240" w:lineRule="auto"/>
        <w:shd w:fill="F7F7F7"/>
      </w:pPr>
      <w:r>
        <w:t xml:space="preserve">    def start_car(self):</w:t>
      </w:r>
    </w:p>
    <w:p>
      <w:pPr>
        <w:pStyle w:val="CodeBlock"/>
        <w:spacing w:before="0" w:after="0" w:line="240" w:lineRule="auto"/>
        <w:shd w:fill="F7F7F7"/>
      </w:pPr>
      <w:r>
        <w:t xml:space="preserve">        return self.engine.start()</w:t>
      </w:r>
    </w:p>
    <w:p>
      <w:pPr>
        <w:pStyle w:val="CodeBlock"/>
        <w:spacing w:before="0" w:after="0" w:line="240" w:lineRule="auto"/>
        <w:shd w:fill="F7F7F7"/>
      </w:pPr>
      <w:r/>
    </w:p>
    <w:p>
      <w:pPr>
        <w:pStyle w:val="CodeBlock"/>
        <w:spacing w:before="0" w:after="0" w:line="240" w:lineRule="auto"/>
        <w:shd w:fill="F7F7F7"/>
      </w:pPr>
      <w:r>
        <w:t>car = Car()</w:t>
      </w:r>
    </w:p>
    <w:p>
      <w:pPr>
        <w:pStyle w:val="CodeBlock"/>
        <w:spacing w:before="0" w:after="0" w:line="240" w:lineRule="auto"/>
        <w:shd w:fill="F7F7F7"/>
      </w:pPr>
      <w:r>
        <w:t>print(car.start_car())</w:t>
      </w:r>
    </w:p>
    <w:p>
      <w:r>
        <w:t>Composition is often better than inheritance when the relationship is has-a instead of is-a. Student is a Person, so inheritance can make sense. Car has an Engine, so composition makes sense.</w:t>
      </w:r>
    </w:p>
    <w:p>
      <w:r>
        <w:t>Interview question: Difference between inheritance and composition?</w:t>
      </w:r>
    </w:p>
    <w:p>
      <w:r>
        <w:t>Answer: Inheritance represents an is-a relationship. Composition represents a has-a relationship. Composition is often more flexible because classes are combined instead of tightly connected.</w:t>
      </w:r>
    </w:p>
    <w:p>
      <w:hyperlink w:anchor="contents">
        <w:r>
          <w:rPr>
            <w:color w:val="0563C1"/>
            <w:u w:val="single"/>
          </w:rPr>
          <w:t>Back to Clickable Contents</w:t>
        </w:r>
      </w:hyperlink>
    </w:p>
    <w:p>
      <w:pPr>
        <w:pStyle w:val="Heading2"/>
      </w:pPr>
      <w:bookmarkStart w:id="34" w:name="Class_Methods_Static_Methods_and_Cl"/>
      <w:r>
        <w:t>Class Methods, Static Methods, and Class Variables</w:t>
      </w:r>
      <w:bookmarkEnd w:id="34"/>
    </w:p>
    <w:p>
      <w:r>
        <w:t>Definition: A class variable is shared by all objects of a class. A class method receives the class as cls. A static method does not receive self or cls and behaves like a helper function inside the class.</w:t>
      </w:r>
    </w:p>
    <w:p>
      <w:pPr>
        <w:pStyle w:val="CodeBlock"/>
        <w:spacing w:before="0" w:after="0" w:line="240" w:lineRule="auto"/>
        <w:shd w:fill="F7F7F7"/>
      </w:pPr>
      <w:r>
        <w:t>class Student:</w:t>
      </w:r>
    </w:p>
    <w:p>
      <w:pPr>
        <w:pStyle w:val="CodeBlock"/>
        <w:spacing w:before="0" w:after="0" w:line="240" w:lineRule="auto"/>
        <w:shd w:fill="F7F7F7"/>
      </w:pPr>
      <w:r>
        <w:t xml:space="preserve">    university = "UCP"  # class variable</w:t>
      </w:r>
    </w:p>
    <w:p>
      <w:pPr>
        <w:pStyle w:val="CodeBlock"/>
        <w:spacing w:before="0" w:after="0" w:line="240" w:lineRule="auto"/>
        <w:shd w:fill="F7F7F7"/>
      </w:pPr>
      <w:r/>
    </w:p>
    <w:p>
      <w:pPr>
        <w:pStyle w:val="CodeBlock"/>
        <w:spacing w:before="0" w:after="0" w:line="240" w:lineRule="auto"/>
        <w:shd w:fill="F7F7F7"/>
      </w:pPr>
      <w:r>
        <w:t xml:space="preserve">    def __init__(self, name):</w:t>
      </w:r>
    </w:p>
    <w:p>
      <w:pPr>
        <w:pStyle w:val="CodeBlock"/>
        <w:spacing w:before="0" w:after="0" w:line="240" w:lineRule="auto"/>
        <w:shd w:fill="F7F7F7"/>
      </w:pPr>
      <w:r>
        <w:t xml:space="preserve">        self.name = name</w:t>
      </w:r>
    </w:p>
    <w:p>
      <w:pPr>
        <w:pStyle w:val="CodeBlock"/>
        <w:spacing w:before="0" w:after="0" w:line="240" w:lineRule="auto"/>
        <w:shd w:fill="F7F7F7"/>
      </w:pPr>
      <w:r/>
    </w:p>
    <w:p>
      <w:pPr>
        <w:pStyle w:val="CodeBlock"/>
        <w:spacing w:before="0" w:after="0" w:line="240" w:lineRule="auto"/>
        <w:shd w:fill="F7F7F7"/>
      </w:pPr>
      <w:r>
        <w:t xml:space="preserve">    @classmethod</w:t>
      </w:r>
    </w:p>
    <w:p>
      <w:pPr>
        <w:pStyle w:val="CodeBlock"/>
        <w:spacing w:before="0" w:after="0" w:line="240" w:lineRule="auto"/>
        <w:shd w:fill="F7F7F7"/>
      </w:pPr>
      <w:r>
        <w:t xml:space="preserve">    def change_university(cls, new_name):</w:t>
      </w:r>
    </w:p>
    <w:p>
      <w:pPr>
        <w:pStyle w:val="CodeBlock"/>
        <w:spacing w:before="0" w:after="0" w:line="240" w:lineRule="auto"/>
        <w:shd w:fill="F7F7F7"/>
      </w:pPr>
      <w:r>
        <w:t xml:space="preserve">        cls.university = new_name</w:t>
      </w:r>
    </w:p>
    <w:p>
      <w:pPr>
        <w:pStyle w:val="CodeBlock"/>
        <w:spacing w:before="0" w:after="0" w:line="240" w:lineRule="auto"/>
        <w:shd w:fill="F7F7F7"/>
      </w:pPr>
      <w:r/>
    </w:p>
    <w:p>
      <w:pPr>
        <w:pStyle w:val="CodeBlock"/>
        <w:spacing w:before="0" w:after="0" w:line="240" w:lineRule="auto"/>
        <w:shd w:fill="F7F7F7"/>
      </w:pPr>
      <w:r>
        <w:t xml:space="preserve">    @staticmethod</w:t>
      </w:r>
    </w:p>
    <w:p>
      <w:pPr>
        <w:pStyle w:val="CodeBlock"/>
        <w:spacing w:before="0" w:after="0" w:line="240" w:lineRule="auto"/>
        <w:shd w:fill="F7F7F7"/>
      </w:pPr>
      <w:r>
        <w:t xml:space="preserve">    def is_valid_marks(marks):</w:t>
      </w:r>
    </w:p>
    <w:p>
      <w:pPr>
        <w:pStyle w:val="CodeBlock"/>
        <w:spacing w:before="0" w:after="0" w:line="240" w:lineRule="auto"/>
        <w:shd w:fill="F7F7F7"/>
      </w:pPr>
      <w:r>
        <w:t xml:space="preserve">        return 0 &lt;= marks &lt;= 100</w:t>
      </w:r>
    </w:p>
    <w:p>
      <w:pPr>
        <w:pStyle w:val="CodeBlock"/>
        <w:spacing w:before="0" w:after="0" w:line="240" w:lineRule="auto"/>
        <w:shd w:fill="F7F7F7"/>
      </w:pPr>
      <w:r/>
    </w:p>
    <w:p>
      <w:pPr>
        <w:pStyle w:val="CodeBlock"/>
        <w:spacing w:before="0" w:after="0" w:line="240" w:lineRule="auto"/>
        <w:shd w:fill="F7F7F7"/>
      </w:pPr>
      <w:r>
        <w:t>s1 = Student("Talha")</w:t>
      </w:r>
    </w:p>
    <w:p>
      <w:pPr>
        <w:pStyle w:val="CodeBlock"/>
        <w:spacing w:before="0" w:after="0" w:line="240" w:lineRule="auto"/>
        <w:shd w:fill="F7F7F7"/>
      </w:pPr>
      <w:r>
        <w:t>s2 = Student("Ali")</w:t>
      </w:r>
    </w:p>
    <w:p>
      <w:pPr>
        <w:pStyle w:val="CodeBlock"/>
        <w:spacing w:before="0" w:after="0" w:line="240" w:lineRule="auto"/>
        <w:shd w:fill="F7F7F7"/>
      </w:pPr>
      <w:r/>
    </w:p>
    <w:p>
      <w:pPr>
        <w:pStyle w:val="CodeBlock"/>
        <w:spacing w:before="0" w:after="0" w:line="240" w:lineRule="auto"/>
        <w:shd w:fill="F7F7F7"/>
      </w:pPr>
      <w:r>
        <w:t>Student.change_university("University of Central Punjab")</w:t>
      </w:r>
    </w:p>
    <w:p>
      <w:pPr>
        <w:pStyle w:val="CodeBlock"/>
        <w:spacing w:before="0" w:after="0" w:line="240" w:lineRule="auto"/>
        <w:shd w:fill="F7F7F7"/>
      </w:pPr>
      <w:r>
        <w:t>print(s1.university)</w:t>
      </w:r>
    </w:p>
    <w:p>
      <w:pPr>
        <w:pStyle w:val="CodeBlock"/>
        <w:spacing w:before="0" w:after="0" w:line="240" w:lineRule="auto"/>
        <w:shd w:fill="F7F7F7"/>
      </w:pPr>
      <w:r>
        <w:t>print(Student.is_valid_marks(85))</w:t>
      </w:r>
    </w:p>
    <w:p>
      <w:r>
        <w:t>Interview question: Difference between instance method, class method, and static method?</w:t>
      </w:r>
    </w:p>
    <w:p>
      <w:r>
        <w:t>Answer: Instance method uses self and works with object data. Class method uses cls and works with class-level data. Static method does not use self or cls and is used as a utility function inside the class.</w:t>
      </w:r>
    </w:p>
    <w:p>
      <w:hyperlink w:anchor="contents">
        <w:r>
          <w:rPr>
            <w:color w:val="0563C1"/>
            <w:u w:val="single"/>
          </w:rPr>
          <w:t>Back to Clickable Contents</w:t>
        </w:r>
      </w:hyperlink>
    </w:p>
    <w:p>
      <w:pPr>
        <w:pStyle w:val="Heading2"/>
      </w:pPr>
      <w:bookmarkStart w:id="35" w:name="Dunder_Methods"/>
      <w:r>
        <w:t>Dunder Methods</w:t>
      </w:r>
      <w:bookmarkEnd w:id="35"/>
    </w:p>
    <w:p>
      <w:r>
        <w:t>Definition: Dunder methods are special methods with double underscores before and after the name, such as __init__, __str__, __len__, and __eq__. They allow objects to work with built-in Python behavior.</w:t>
      </w:r>
    </w:p>
    <w:p>
      <w:pPr>
        <w:pStyle w:val="CodeBlock"/>
        <w:spacing w:before="0" w:after="0" w:line="240" w:lineRule="auto"/>
        <w:shd w:fill="F7F7F7"/>
      </w:pPr>
      <w:r>
        <w:t>class Book:</w:t>
      </w:r>
    </w:p>
    <w:p>
      <w:pPr>
        <w:pStyle w:val="CodeBlock"/>
        <w:spacing w:before="0" w:after="0" w:line="240" w:lineRule="auto"/>
        <w:shd w:fill="F7F7F7"/>
      </w:pPr>
      <w:r>
        <w:t xml:space="preserve">    def __init__(self, title, pages):</w:t>
      </w:r>
    </w:p>
    <w:p>
      <w:pPr>
        <w:pStyle w:val="CodeBlock"/>
        <w:spacing w:before="0" w:after="0" w:line="240" w:lineRule="auto"/>
        <w:shd w:fill="F7F7F7"/>
      </w:pPr>
      <w:r>
        <w:t xml:space="preserve">        self.title = title</w:t>
      </w:r>
    </w:p>
    <w:p>
      <w:pPr>
        <w:pStyle w:val="CodeBlock"/>
        <w:spacing w:before="0" w:after="0" w:line="240" w:lineRule="auto"/>
        <w:shd w:fill="F7F7F7"/>
      </w:pPr>
      <w:r>
        <w:t xml:space="preserve">        self.pages = pages</w:t>
      </w:r>
    </w:p>
    <w:p>
      <w:pPr>
        <w:pStyle w:val="CodeBlock"/>
        <w:spacing w:before="0" w:after="0" w:line="240" w:lineRule="auto"/>
        <w:shd w:fill="F7F7F7"/>
      </w:pPr>
      <w:r/>
    </w:p>
    <w:p>
      <w:pPr>
        <w:pStyle w:val="CodeBlock"/>
        <w:spacing w:before="0" w:after="0" w:line="240" w:lineRule="auto"/>
        <w:shd w:fill="F7F7F7"/>
      </w:pPr>
      <w:r>
        <w:t xml:space="preserve">    def __str__(self):</w:t>
      </w:r>
    </w:p>
    <w:p>
      <w:pPr>
        <w:pStyle w:val="CodeBlock"/>
        <w:spacing w:before="0" w:after="0" w:line="240" w:lineRule="auto"/>
        <w:shd w:fill="F7F7F7"/>
      </w:pPr>
      <w:r>
        <w:t xml:space="preserve">        return f"{self.title} ({self.pages} pages)"</w:t>
      </w:r>
    </w:p>
    <w:p>
      <w:pPr>
        <w:pStyle w:val="CodeBlock"/>
        <w:spacing w:before="0" w:after="0" w:line="240" w:lineRule="auto"/>
        <w:shd w:fill="F7F7F7"/>
      </w:pPr>
      <w:r/>
    </w:p>
    <w:p>
      <w:pPr>
        <w:pStyle w:val="CodeBlock"/>
        <w:spacing w:before="0" w:after="0" w:line="240" w:lineRule="auto"/>
        <w:shd w:fill="F7F7F7"/>
      </w:pPr>
      <w:r>
        <w:t xml:space="preserve">    def __len__(self):</w:t>
      </w:r>
    </w:p>
    <w:p>
      <w:pPr>
        <w:pStyle w:val="CodeBlock"/>
        <w:spacing w:before="0" w:after="0" w:line="240" w:lineRule="auto"/>
        <w:shd w:fill="F7F7F7"/>
      </w:pPr>
      <w:r>
        <w:t xml:space="preserve">        return self.pages</w:t>
      </w:r>
    </w:p>
    <w:p>
      <w:pPr>
        <w:pStyle w:val="CodeBlock"/>
        <w:spacing w:before="0" w:after="0" w:line="240" w:lineRule="auto"/>
        <w:shd w:fill="F7F7F7"/>
      </w:pPr>
      <w:r/>
    </w:p>
    <w:p>
      <w:pPr>
        <w:pStyle w:val="CodeBlock"/>
        <w:spacing w:before="0" w:after="0" w:line="240" w:lineRule="auto"/>
        <w:shd w:fill="F7F7F7"/>
      </w:pPr>
      <w:r>
        <w:t>book = Book("Python Basics", 250)</w:t>
      </w:r>
    </w:p>
    <w:p>
      <w:pPr>
        <w:pStyle w:val="CodeBlock"/>
        <w:spacing w:before="0" w:after="0" w:line="240" w:lineRule="auto"/>
        <w:shd w:fill="F7F7F7"/>
      </w:pPr>
      <w:r>
        <w:t>print(book)</w:t>
      </w:r>
    </w:p>
    <w:p>
      <w:pPr>
        <w:pStyle w:val="CodeBlock"/>
        <w:spacing w:before="0" w:after="0" w:line="240" w:lineRule="auto"/>
        <w:shd w:fill="F7F7F7"/>
      </w:pPr>
      <w:r>
        <w:t>print(len(book))</w:t>
      </w:r>
    </w:p>
    <w:p>
      <w:pPr>
        <w:pStyle w:val="ListBullet"/>
      </w:pPr>
      <w:r>
        <w:t>__str__ controls what print(object) displays.</w:t>
      </w:r>
    </w:p>
    <w:p>
      <w:pPr>
        <w:pStyle w:val="ListBullet"/>
      </w:pPr>
      <w:r>
        <w:t>__len__ allows len(object).</w:t>
      </w:r>
    </w:p>
    <w:p>
      <w:pPr>
        <w:pStyle w:val="ListBullet"/>
      </w:pPr>
      <w:r>
        <w:t>__eq__ controls equality comparison using ==.</w:t>
      </w:r>
    </w:p>
    <w:p>
      <w:pPr>
        <w:pStyle w:val="ListBullet"/>
      </w:pPr>
      <w:r>
        <w:t>__repr__ is used for developer-friendly representation.</w:t>
      </w:r>
    </w:p>
    <w:p>
      <w:r>
        <w:t>Interview question: Difference between __str__ and __repr__?</w:t>
      </w:r>
    </w:p>
    <w:p>
      <w:r>
        <w:t>Answer: __str__ is user-friendly output. __repr__ is developer-friendly output and should ideally be unambiguous.</w:t>
      </w:r>
    </w:p>
    <w:p>
      <w:hyperlink w:anchor="contents">
        <w:r>
          <w:rPr>
            <w:color w:val="0563C1"/>
            <w:u w:val="single"/>
          </w:rPr>
          <w:t>Back to Clickable Contents</w:t>
        </w:r>
      </w:hyperlink>
    </w:p>
    <w:p>
      <w:pPr>
        <w:pStyle w:val="Heading2"/>
      </w:pPr>
      <w:bookmarkStart w:id="36" w:name="Dataclasses"/>
      <w:r>
        <w:t>Dataclasses</w:t>
      </w:r>
      <w:bookmarkEnd w:id="36"/>
    </w:p>
    <w:p>
      <w:r>
        <w:t>Definition: A dataclass is a clean way to create classes mainly used to store data. It automatically creates methods like __init__ and __repr__.</w:t>
      </w:r>
    </w:p>
    <w:p>
      <w:pPr>
        <w:pStyle w:val="CodeBlock"/>
        <w:spacing w:before="0" w:after="0" w:line="240" w:lineRule="auto"/>
        <w:shd w:fill="F7F7F7"/>
      </w:pPr>
      <w:r>
        <w:t>from dataclasses import dataclass</w:t>
      </w:r>
    </w:p>
    <w:p>
      <w:pPr>
        <w:pStyle w:val="CodeBlock"/>
        <w:spacing w:before="0" w:after="0" w:line="240" w:lineRule="auto"/>
        <w:shd w:fill="F7F7F7"/>
      </w:pPr>
      <w:r/>
    </w:p>
    <w:p>
      <w:pPr>
        <w:pStyle w:val="CodeBlock"/>
        <w:spacing w:before="0" w:after="0" w:line="240" w:lineRule="auto"/>
        <w:shd w:fill="F7F7F7"/>
      </w:pPr>
      <w:r>
        <w:t>@dataclass</w:t>
      </w:r>
    </w:p>
    <w:p>
      <w:pPr>
        <w:pStyle w:val="CodeBlock"/>
        <w:spacing w:before="0" w:after="0" w:line="240" w:lineRule="auto"/>
        <w:shd w:fill="F7F7F7"/>
      </w:pPr>
      <w:r>
        <w:t>class Product:</w:t>
      </w:r>
    </w:p>
    <w:p>
      <w:pPr>
        <w:pStyle w:val="CodeBlock"/>
        <w:spacing w:before="0" w:after="0" w:line="240" w:lineRule="auto"/>
        <w:shd w:fill="F7F7F7"/>
      </w:pPr>
      <w:r>
        <w:t xml:space="preserve">    name: str</w:t>
      </w:r>
    </w:p>
    <w:p>
      <w:pPr>
        <w:pStyle w:val="CodeBlock"/>
        <w:spacing w:before="0" w:after="0" w:line="240" w:lineRule="auto"/>
        <w:shd w:fill="F7F7F7"/>
      </w:pPr>
      <w:r>
        <w:t xml:space="preserve">    price: float</w:t>
      </w:r>
    </w:p>
    <w:p>
      <w:pPr>
        <w:pStyle w:val="CodeBlock"/>
        <w:spacing w:before="0" w:after="0" w:line="240" w:lineRule="auto"/>
        <w:shd w:fill="F7F7F7"/>
      </w:pPr>
      <w:r>
        <w:t xml:space="preserve">    quantity: int</w:t>
      </w:r>
    </w:p>
    <w:p>
      <w:pPr>
        <w:pStyle w:val="CodeBlock"/>
        <w:spacing w:before="0" w:after="0" w:line="240" w:lineRule="auto"/>
        <w:shd w:fill="F7F7F7"/>
      </w:pPr>
      <w:r/>
    </w:p>
    <w:p>
      <w:pPr>
        <w:pStyle w:val="CodeBlock"/>
        <w:spacing w:before="0" w:after="0" w:line="240" w:lineRule="auto"/>
        <w:shd w:fill="F7F7F7"/>
      </w:pPr>
      <w:r>
        <w:t xml:space="preserve">    def total_price(self):</w:t>
      </w:r>
    </w:p>
    <w:p>
      <w:pPr>
        <w:pStyle w:val="CodeBlock"/>
        <w:spacing w:before="0" w:after="0" w:line="240" w:lineRule="auto"/>
        <w:shd w:fill="F7F7F7"/>
      </w:pPr>
      <w:r>
        <w:t xml:space="preserve">        return self.price * self.quantity</w:t>
      </w:r>
    </w:p>
    <w:p>
      <w:pPr>
        <w:pStyle w:val="CodeBlock"/>
        <w:spacing w:before="0" w:after="0" w:line="240" w:lineRule="auto"/>
        <w:shd w:fill="F7F7F7"/>
      </w:pPr>
      <w:r/>
    </w:p>
    <w:p>
      <w:pPr>
        <w:pStyle w:val="CodeBlock"/>
        <w:spacing w:before="0" w:after="0" w:line="240" w:lineRule="auto"/>
        <w:shd w:fill="F7F7F7"/>
      </w:pPr>
      <w:r>
        <w:t>p = Product("Apple", 120.0, 5)</w:t>
      </w:r>
    </w:p>
    <w:p>
      <w:pPr>
        <w:pStyle w:val="CodeBlock"/>
        <w:spacing w:before="0" w:after="0" w:line="240" w:lineRule="auto"/>
        <w:shd w:fill="F7F7F7"/>
      </w:pPr>
      <w:r>
        <w:t>print(p)</w:t>
      </w:r>
    </w:p>
    <w:p>
      <w:pPr>
        <w:pStyle w:val="CodeBlock"/>
        <w:spacing w:before="0" w:after="0" w:line="240" w:lineRule="auto"/>
        <w:shd w:fill="F7F7F7"/>
      </w:pPr>
      <w:r>
        <w:t>print(p.total_price())</w:t>
      </w:r>
    </w:p>
    <w:p>
      <w:r>
        <w:t>Dataclasses are useful for DTOs, configuration objects, API response models, and simple containers. For complex business behavior, normal classes may be better.</w:t>
      </w:r>
    </w:p>
    <w:p>
      <w:r>
        <w:t>Interview question: Why use dataclass?</w:t>
      </w:r>
    </w:p>
    <w:p>
      <w:r>
        <w:t>Answer: Dataclass reduces boilerplate code for classes that mostly store data. It automatically generates common methods and keeps code clean.</w:t>
      </w:r>
    </w:p>
    <w:p>
      <w:hyperlink w:anchor="contents">
        <w:r>
          <w:rPr>
            <w:color w:val="0563C1"/>
            <w:u w:val="single"/>
          </w:rPr>
          <w:t>Back to Clickable Contents</w:t>
        </w:r>
      </w:hyperlink>
    </w:p>
    <w:p>
      <w:pPr>
        <w:pStyle w:val="Heading1"/>
      </w:pPr>
      <w:bookmarkStart w:id="37" w:name="Part_3_Data_Structures_and_Algorith"/>
      <w:r>
        <w:t>Part 3 - Data Structures and Algorithms</w:t>
      </w:r>
      <w:bookmarkEnd w:id="37"/>
    </w:p>
    <w:p>
      <w:r>
        <w:t>DSA means Data Structures and Algorithms. A data structure is a way to store and organize data. An algorithm is a step-by-step method to solve a problem. DSA helps you write efficient programs and perform well in coding interviews.</w:t>
      </w:r>
    </w:p>
    <w:p>
      <w:pPr>
        <w:pStyle w:val="Heading2"/>
      </w:pPr>
      <w:bookmarkStart w:id="38" w:name="Big_O_Complexity"/>
      <w:r>
        <w:t>Big-O Complexity</w:t>
      </w:r>
      <w:bookmarkEnd w:id="38"/>
    </w:p>
    <w:p>
      <w:r>
        <w:t>Definition: Big-O notation describes how the time or memory usage of an algorithm grows as input size grows. It does not measure exact seconds. It measures growth pattern.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Complexity</w:t>
            </w:r>
          </w:p>
        </w:tc>
        <w:tc>
          <w:tcPr>
            <w:tcW w:type="dxa" w:w="3456"/>
            <w:vAlign w:val="center"/>
            <w:shd w:fill="D9EAF7"/>
          </w:tcPr>
          <w:p>
            <w:r>
              <w:rPr>
                <w:b/>
                <w:sz w:val="18"/>
              </w:rPr>
              <w:t>Name</w:t>
            </w:r>
          </w:p>
        </w:tc>
        <w:tc>
          <w:tcPr>
            <w:tcW w:type="dxa" w:w="3456"/>
            <w:vAlign w:val="center"/>
            <w:shd w:fill="D9EAF7"/>
          </w:tcPr>
          <w:p>
            <w:r>
              <w:rPr>
                <w:b/>
                <w:sz w:val="18"/>
              </w:rPr>
              <w:t>Example</w:t>
            </w:r>
          </w:p>
        </w:tc>
      </w:tr>
      <w:tr>
        <w:tc>
          <w:tcPr>
            <w:tcW w:type="dxa" w:w="3456"/>
            <w:vAlign w:val="top"/>
          </w:tcPr>
          <w:p>
            <w:r>
              <w:rPr>
                <w:sz w:val="17"/>
              </w:rPr>
              <w:t>O(1)</w:t>
            </w:r>
          </w:p>
        </w:tc>
        <w:tc>
          <w:tcPr>
            <w:tcW w:type="dxa" w:w="3456"/>
            <w:vAlign w:val="top"/>
          </w:tcPr>
          <w:p>
            <w:r>
              <w:rPr>
                <w:sz w:val="17"/>
              </w:rPr>
              <w:t>Constant</w:t>
            </w:r>
          </w:p>
        </w:tc>
        <w:tc>
          <w:tcPr>
            <w:tcW w:type="dxa" w:w="3456"/>
            <w:vAlign w:val="top"/>
          </w:tcPr>
          <w:p>
            <w:r>
              <w:rPr>
                <w:sz w:val="17"/>
              </w:rPr>
              <w:t>Access list item by index</w:t>
            </w:r>
          </w:p>
        </w:tc>
      </w:tr>
      <w:tr>
        <w:tc>
          <w:tcPr>
            <w:tcW w:type="dxa" w:w="3456"/>
            <w:vAlign w:val="top"/>
          </w:tcPr>
          <w:p>
            <w:r>
              <w:rPr>
                <w:sz w:val="17"/>
              </w:rPr>
              <w:t>O(log n)</w:t>
            </w:r>
          </w:p>
        </w:tc>
        <w:tc>
          <w:tcPr>
            <w:tcW w:type="dxa" w:w="3456"/>
            <w:vAlign w:val="top"/>
          </w:tcPr>
          <w:p>
            <w:r>
              <w:rPr>
                <w:sz w:val="17"/>
              </w:rPr>
              <w:t>Logarithmic</w:t>
            </w:r>
          </w:p>
        </w:tc>
        <w:tc>
          <w:tcPr>
            <w:tcW w:type="dxa" w:w="3456"/>
            <w:vAlign w:val="top"/>
          </w:tcPr>
          <w:p>
            <w:r>
              <w:rPr>
                <w:sz w:val="17"/>
              </w:rPr>
              <w:t>Binary search</w:t>
            </w:r>
          </w:p>
        </w:tc>
      </w:tr>
      <w:tr>
        <w:tc>
          <w:tcPr>
            <w:tcW w:type="dxa" w:w="3456"/>
            <w:vAlign w:val="top"/>
          </w:tcPr>
          <w:p>
            <w:r>
              <w:rPr>
                <w:sz w:val="17"/>
              </w:rPr>
              <w:t>O(n)</w:t>
            </w:r>
          </w:p>
        </w:tc>
        <w:tc>
          <w:tcPr>
            <w:tcW w:type="dxa" w:w="3456"/>
            <w:vAlign w:val="top"/>
          </w:tcPr>
          <w:p>
            <w:r>
              <w:rPr>
                <w:sz w:val="17"/>
              </w:rPr>
              <w:t>Linear</w:t>
            </w:r>
          </w:p>
        </w:tc>
        <w:tc>
          <w:tcPr>
            <w:tcW w:type="dxa" w:w="3456"/>
            <w:vAlign w:val="top"/>
          </w:tcPr>
          <w:p>
            <w:r>
              <w:rPr>
                <w:sz w:val="17"/>
              </w:rPr>
              <w:t>Loop through list once</w:t>
            </w:r>
          </w:p>
        </w:tc>
      </w:tr>
      <w:tr>
        <w:tc>
          <w:tcPr>
            <w:tcW w:type="dxa" w:w="3456"/>
            <w:vAlign w:val="top"/>
          </w:tcPr>
          <w:p>
            <w:r>
              <w:rPr>
                <w:sz w:val="17"/>
              </w:rPr>
              <w:t>O(n log n)</w:t>
            </w:r>
          </w:p>
        </w:tc>
        <w:tc>
          <w:tcPr>
            <w:tcW w:type="dxa" w:w="3456"/>
            <w:vAlign w:val="top"/>
          </w:tcPr>
          <w:p>
            <w:r>
              <w:rPr>
                <w:sz w:val="17"/>
              </w:rPr>
              <w:t>Linearithmic</w:t>
            </w:r>
          </w:p>
        </w:tc>
        <w:tc>
          <w:tcPr>
            <w:tcW w:type="dxa" w:w="3456"/>
            <w:vAlign w:val="top"/>
          </w:tcPr>
          <w:p>
            <w:r>
              <w:rPr>
                <w:sz w:val="17"/>
              </w:rPr>
              <w:t>Efficient sorting like merge sort</w:t>
            </w:r>
          </w:p>
        </w:tc>
      </w:tr>
      <w:tr>
        <w:tc>
          <w:tcPr>
            <w:tcW w:type="dxa" w:w="3456"/>
            <w:vAlign w:val="top"/>
          </w:tcPr>
          <w:p>
            <w:r>
              <w:rPr>
                <w:sz w:val="17"/>
              </w:rPr>
              <w:t>O(n^2)</w:t>
            </w:r>
          </w:p>
        </w:tc>
        <w:tc>
          <w:tcPr>
            <w:tcW w:type="dxa" w:w="3456"/>
            <w:vAlign w:val="top"/>
          </w:tcPr>
          <w:p>
            <w:r>
              <w:rPr>
                <w:sz w:val="17"/>
              </w:rPr>
              <w:t>Quadratic</w:t>
            </w:r>
          </w:p>
        </w:tc>
        <w:tc>
          <w:tcPr>
            <w:tcW w:type="dxa" w:w="3456"/>
            <w:vAlign w:val="top"/>
          </w:tcPr>
          <w:p>
            <w:r>
              <w:rPr>
                <w:sz w:val="17"/>
              </w:rPr>
              <w:t>Nested loops over same list</w:t>
            </w:r>
          </w:p>
        </w:tc>
      </w:tr>
      <w:tr>
        <w:tc>
          <w:tcPr>
            <w:tcW w:type="dxa" w:w="3456"/>
            <w:vAlign w:val="top"/>
          </w:tcPr>
          <w:p>
            <w:r>
              <w:rPr>
                <w:sz w:val="17"/>
              </w:rPr>
              <w:t>O(2^n)</w:t>
            </w:r>
          </w:p>
        </w:tc>
        <w:tc>
          <w:tcPr>
            <w:tcW w:type="dxa" w:w="3456"/>
            <w:vAlign w:val="top"/>
          </w:tcPr>
          <w:p>
            <w:r>
              <w:rPr>
                <w:sz w:val="17"/>
              </w:rPr>
              <w:t>Exponential</w:t>
            </w:r>
          </w:p>
        </w:tc>
        <w:tc>
          <w:tcPr>
            <w:tcW w:type="dxa" w:w="3456"/>
            <w:vAlign w:val="top"/>
          </w:tcPr>
          <w:p>
            <w:r>
              <w:rPr>
                <w:sz w:val="17"/>
              </w:rPr>
              <w:t>Naive recursion for many subset problems</w:t>
            </w:r>
          </w:p>
        </w:tc>
      </w:tr>
    </w:tbl>
    <w:p>
      <w:pPr>
        <w:pStyle w:val="CodeBlock"/>
        <w:spacing w:before="0" w:after="0" w:line="240" w:lineRule="auto"/>
        <w:shd w:fill="F7F7F7"/>
      </w:pPr>
      <w:r>
        <w:t>numbers = [10, 20, 30, 40]</w:t>
      </w:r>
    </w:p>
    <w:p>
      <w:pPr>
        <w:pStyle w:val="CodeBlock"/>
        <w:spacing w:before="0" w:after="0" w:line="240" w:lineRule="auto"/>
        <w:shd w:fill="F7F7F7"/>
      </w:pPr>
      <w:r/>
    </w:p>
    <w:p>
      <w:pPr>
        <w:pStyle w:val="CodeBlock"/>
        <w:spacing w:before="0" w:after="0" w:line="240" w:lineRule="auto"/>
        <w:shd w:fill="F7F7F7"/>
      </w:pPr>
      <w:r>
        <w:t># O(1)</w:t>
      </w:r>
    </w:p>
    <w:p>
      <w:pPr>
        <w:pStyle w:val="CodeBlock"/>
        <w:spacing w:before="0" w:after="0" w:line="240" w:lineRule="auto"/>
        <w:shd w:fill="F7F7F7"/>
      </w:pPr>
      <w:r>
        <w:t>print(numbers[0])</w:t>
      </w:r>
    </w:p>
    <w:p>
      <w:pPr>
        <w:pStyle w:val="CodeBlock"/>
        <w:spacing w:before="0" w:after="0" w:line="240" w:lineRule="auto"/>
        <w:shd w:fill="F7F7F7"/>
      </w:pPr>
      <w:r/>
    </w:p>
    <w:p>
      <w:pPr>
        <w:pStyle w:val="CodeBlock"/>
        <w:spacing w:before="0" w:after="0" w:line="240" w:lineRule="auto"/>
        <w:shd w:fill="F7F7F7"/>
      </w:pPr>
      <w:r>
        <w:t># O(n)</w:t>
      </w:r>
    </w:p>
    <w:p>
      <w:pPr>
        <w:pStyle w:val="CodeBlock"/>
        <w:spacing w:before="0" w:after="0" w:line="240" w:lineRule="auto"/>
        <w:shd w:fill="F7F7F7"/>
      </w:pPr>
      <w:r>
        <w:t>for num in numbers:</w:t>
      </w:r>
    </w:p>
    <w:p>
      <w:pPr>
        <w:pStyle w:val="CodeBlock"/>
        <w:spacing w:before="0" w:after="0" w:line="240" w:lineRule="auto"/>
        <w:shd w:fill="F7F7F7"/>
      </w:pPr>
      <w:r>
        <w:t xml:space="preserve">    print(num)</w:t>
      </w:r>
    </w:p>
    <w:p>
      <w:pPr>
        <w:pStyle w:val="CodeBlock"/>
        <w:spacing w:before="0" w:after="0" w:line="240" w:lineRule="auto"/>
        <w:shd w:fill="F7F7F7"/>
      </w:pPr>
      <w:r/>
    </w:p>
    <w:p>
      <w:pPr>
        <w:pStyle w:val="CodeBlock"/>
        <w:spacing w:before="0" w:after="0" w:line="240" w:lineRule="auto"/>
        <w:shd w:fill="F7F7F7"/>
      </w:pPr>
      <w:r>
        <w:t># O(n^2)</w:t>
      </w:r>
    </w:p>
    <w:p>
      <w:pPr>
        <w:pStyle w:val="CodeBlock"/>
        <w:spacing w:before="0" w:after="0" w:line="240" w:lineRule="auto"/>
        <w:shd w:fill="F7F7F7"/>
      </w:pPr>
      <w:r>
        <w:t>for a in numbers:</w:t>
      </w:r>
    </w:p>
    <w:p>
      <w:pPr>
        <w:pStyle w:val="CodeBlock"/>
        <w:spacing w:before="0" w:after="0" w:line="240" w:lineRule="auto"/>
        <w:shd w:fill="F7F7F7"/>
      </w:pPr>
      <w:r>
        <w:t xml:space="preserve">    for b in numbers:</w:t>
      </w:r>
    </w:p>
    <w:p>
      <w:pPr>
        <w:pStyle w:val="CodeBlock"/>
        <w:spacing w:before="0" w:after="0" w:line="240" w:lineRule="auto"/>
        <w:shd w:fill="F7F7F7"/>
      </w:pPr>
      <w:r>
        <w:t xml:space="preserve">        print(a, b)</w:t>
      </w:r>
    </w:p>
    <w:p>
      <w:r>
        <w:t>Interview question: Why is Big-O important?</w:t>
      </w:r>
    </w:p>
    <w:p>
      <w:r>
        <w:t>Answer: Big-O helps compare algorithms based on how they scale. An algorithm that works for 10 items may become too slow for 1 million items if its complexity is poor.</w:t>
      </w:r>
    </w:p>
    <w:p>
      <w:hyperlink w:anchor="contents">
        <w:r>
          <w:rPr>
            <w:color w:val="0563C1"/>
            <w:u w:val="single"/>
          </w:rPr>
          <w:t>Back to Clickable Contents</w:t>
        </w:r>
      </w:hyperlink>
    </w:p>
    <w:p>
      <w:pPr>
        <w:pStyle w:val="Heading2"/>
      </w:pPr>
      <w:bookmarkStart w:id="39" w:name="Array_List_as_a_DSA_Structure"/>
      <w:r>
        <w:t>Array/List as a DSA Structure</w:t>
      </w:r>
      <w:bookmarkEnd w:id="39"/>
    </w:p>
    <w:p>
      <w:r>
        <w:t>Definition: An array-like structure stores elements in order and supports index-based access. In Python, the built-in list is commonly used as a dynamic array.</w:t>
      </w:r>
    </w:p>
    <w:p>
      <w:pPr>
        <w:pStyle w:val="ListBullet"/>
      </w:pPr>
      <w:r>
        <w:t>Access by index is O(1).</w:t>
      </w:r>
    </w:p>
    <w:p>
      <w:pPr>
        <w:pStyle w:val="ListBullet"/>
      </w:pPr>
      <w:r>
        <w:t>Search by value is O(n).</w:t>
      </w:r>
    </w:p>
    <w:p>
      <w:pPr>
        <w:pStyle w:val="ListBullet"/>
      </w:pPr>
      <w:r>
        <w:t>Append at end is amortized O(1).</w:t>
      </w:r>
    </w:p>
    <w:p>
      <w:pPr>
        <w:pStyle w:val="ListBullet"/>
      </w:pPr>
      <w:r>
        <w:t>Insert/delete in the middle is O(n) because elements shift.</w:t>
      </w:r>
    </w:p>
    <w:p>
      <w:pPr>
        <w:pStyle w:val="CodeBlock"/>
        <w:spacing w:before="0" w:after="0" w:line="240" w:lineRule="auto"/>
        <w:shd w:fill="F7F7F7"/>
      </w:pPr>
      <w:r>
        <w:t>numbers = [10, 20, 30, 40]</w:t>
      </w:r>
    </w:p>
    <w:p>
      <w:pPr>
        <w:pStyle w:val="CodeBlock"/>
        <w:spacing w:before="0" w:after="0" w:line="240" w:lineRule="auto"/>
        <w:shd w:fill="F7F7F7"/>
      </w:pPr>
      <w:r/>
    </w:p>
    <w:p>
      <w:pPr>
        <w:pStyle w:val="CodeBlock"/>
        <w:spacing w:before="0" w:after="0" w:line="240" w:lineRule="auto"/>
        <w:shd w:fill="F7F7F7"/>
      </w:pPr>
      <w:r>
        <w:t># Access</w:t>
      </w:r>
    </w:p>
    <w:p>
      <w:pPr>
        <w:pStyle w:val="CodeBlock"/>
        <w:spacing w:before="0" w:after="0" w:line="240" w:lineRule="auto"/>
        <w:shd w:fill="F7F7F7"/>
      </w:pPr>
      <w:r>
        <w:t>print(numbers[2])</w:t>
      </w:r>
    </w:p>
    <w:p>
      <w:pPr>
        <w:pStyle w:val="CodeBlock"/>
        <w:spacing w:before="0" w:after="0" w:line="240" w:lineRule="auto"/>
        <w:shd w:fill="F7F7F7"/>
      </w:pPr>
      <w:r/>
    </w:p>
    <w:p>
      <w:pPr>
        <w:pStyle w:val="CodeBlock"/>
        <w:spacing w:before="0" w:after="0" w:line="240" w:lineRule="auto"/>
        <w:shd w:fill="F7F7F7"/>
      </w:pPr>
      <w:r>
        <w:t># Linear search</w:t>
      </w:r>
    </w:p>
    <w:p>
      <w:pPr>
        <w:pStyle w:val="CodeBlock"/>
        <w:spacing w:before="0" w:after="0" w:line="240" w:lineRule="auto"/>
        <w:shd w:fill="F7F7F7"/>
      </w:pPr>
      <w:r>
        <w:t>target = 30</w:t>
      </w:r>
    </w:p>
    <w:p>
      <w:pPr>
        <w:pStyle w:val="CodeBlock"/>
        <w:spacing w:before="0" w:after="0" w:line="240" w:lineRule="auto"/>
        <w:shd w:fill="F7F7F7"/>
      </w:pPr>
      <w:r>
        <w:t>found = False</w:t>
      </w:r>
    </w:p>
    <w:p>
      <w:pPr>
        <w:pStyle w:val="CodeBlock"/>
        <w:spacing w:before="0" w:after="0" w:line="240" w:lineRule="auto"/>
        <w:shd w:fill="F7F7F7"/>
      </w:pPr>
      <w:r>
        <w:t>for num in numbers:</w:t>
      </w:r>
    </w:p>
    <w:p>
      <w:pPr>
        <w:pStyle w:val="CodeBlock"/>
        <w:spacing w:before="0" w:after="0" w:line="240" w:lineRule="auto"/>
        <w:shd w:fill="F7F7F7"/>
      </w:pPr>
      <w:r>
        <w:t xml:space="preserve">    if num == target:</w:t>
      </w:r>
    </w:p>
    <w:p>
      <w:pPr>
        <w:pStyle w:val="CodeBlock"/>
        <w:spacing w:before="0" w:after="0" w:line="240" w:lineRule="auto"/>
        <w:shd w:fill="F7F7F7"/>
      </w:pPr>
      <w:r>
        <w:t xml:space="preserve">        found = True</w:t>
      </w:r>
    </w:p>
    <w:p>
      <w:pPr>
        <w:pStyle w:val="CodeBlock"/>
        <w:spacing w:before="0" w:after="0" w:line="240" w:lineRule="auto"/>
        <w:shd w:fill="F7F7F7"/>
      </w:pPr>
      <w:r>
        <w:t xml:space="preserve">        break</w:t>
      </w:r>
    </w:p>
    <w:p>
      <w:pPr>
        <w:pStyle w:val="CodeBlock"/>
        <w:spacing w:before="0" w:after="0" w:line="240" w:lineRule="auto"/>
        <w:shd w:fill="F7F7F7"/>
      </w:pPr>
      <w:r/>
    </w:p>
    <w:p>
      <w:pPr>
        <w:pStyle w:val="CodeBlock"/>
        <w:spacing w:before="0" w:after="0" w:line="240" w:lineRule="auto"/>
        <w:shd w:fill="F7F7F7"/>
      </w:pPr>
      <w:r>
        <w:t>print(found)</w:t>
      </w:r>
    </w:p>
    <w:p>
      <w:r>
        <w:t>Interview question: Why is inserting in the middle of a list O(n)?</w:t>
      </w:r>
    </w:p>
    <w:p>
      <w:r>
        <w:t>Answer: Because elements after the insertion point may need to shift one position to make space.</w:t>
      </w:r>
    </w:p>
    <w:p>
      <w:hyperlink w:anchor="contents">
        <w:r>
          <w:rPr>
            <w:color w:val="0563C1"/>
            <w:u w:val="single"/>
          </w:rPr>
          <w:t>Back to Clickable Contents</w:t>
        </w:r>
      </w:hyperlink>
    </w:p>
    <w:p>
      <w:pPr>
        <w:pStyle w:val="Heading2"/>
      </w:pPr>
      <w:bookmarkStart w:id="40" w:name="Stack"/>
      <w:r>
        <w:t>Stack</w:t>
      </w:r>
      <w:bookmarkEnd w:id="40"/>
    </w:p>
    <w:p>
      <w:r>
        <w:t>Definition: A stack is a linear data structure that follows LIFO: Last In, First Out. The last item added is the first item removed. Example: undo feature, browser back button, function call stack.</w:t>
      </w:r>
    </w:p>
    <w:p>
      <w:pPr>
        <w:pStyle w:val="ListBullet"/>
      </w:pPr>
      <w:r>
        <w:t>push means add item to top. In Python list, use append().</w:t>
      </w:r>
    </w:p>
    <w:p>
      <w:pPr>
        <w:pStyle w:val="ListBullet"/>
      </w:pPr>
      <w:r>
        <w:t>pop means remove item from top. In Python list, use pop().</w:t>
      </w:r>
    </w:p>
    <w:p>
      <w:pPr>
        <w:pStyle w:val="ListBullet"/>
      </w:pPr>
      <w:r>
        <w:t>peek means view top item without removing it.</w:t>
      </w:r>
    </w:p>
    <w:p>
      <w:pPr>
        <w:pStyle w:val="ListBullet"/>
      </w:pPr>
      <w:r>
        <w:t>is_empty checks whether stack has no items.</w:t>
      </w:r>
    </w:p>
    <w:p>
      <w:pPr>
        <w:pStyle w:val="CodeBlock"/>
        <w:spacing w:before="0" w:after="0" w:line="240" w:lineRule="auto"/>
        <w:shd w:fill="F7F7F7"/>
      </w:pPr>
      <w:r>
        <w:t>stack = []</w:t>
      </w:r>
    </w:p>
    <w:p>
      <w:pPr>
        <w:pStyle w:val="CodeBlock"/>
        <w:spacing w:before="0" w:after="0" w:line="240" w:lineRule="auto"/>
        <w:shd w:fill="F7F7F7"/>
      </w:pPr>
      <w:r/>
    </w:p>
    <w:p>
      <w:pPr>
        <w:pStyle w:val="CodeBlock"/>
        <w:spacing w:before="0" w:after="0" w:line="240" w:lineRule="auto"/>
        <w:shd w:fill="F7F7F7"/>
      </w:pPr>
      <w:r>
        <w:t># push</w:t>
      </w:r>
    </w:p>
    <w:p>
      <w:pPr>
        <w:pStyle w:val="CodeBlock"/>
        <w:spacing w:before="0" w:after="0" w:line="240" w:lineRule="auto"/>
        <w:shd w:fill="F7F7F7"/>
      </w:pPr>
      <w:r>
        <w:t>stack.append("A")</w:t>
      </w:r>
    </w:p>
    <w:p>
      <w:pPr>
        <w:pStyle w:val="CodeBlock"/>
        <w:spacing w:before="0" w:after="0" w:line="240" w:lineRule="auto"/>
        <w:shd w:fill="F7F7F7"/>
      </w:pPr>
      <w:r>
        <w:t>stack.append("B")</w:t>
      </w:r>
    </w:p>
    <w:p>
      <w:pPr>
        <w:pStyle w:val="CodeBlock"/>
        <w:spacing w:before="0" w:after="0" w:line="240" w:lineRule="auto"/>
        <w:shd w:fill="F7F7F7"/>
      </w:pPr>
      <w:r>
        <w:t>stack.append("C")</w:t>
      </w:r>
    </w:p>
    <w:p>
      <w:pPr>
        <w:pStyle w:val="CodeBlock"/>
        <w:spacing w:before="0" w:after="0" w:line="240" w:lineRule="auto"/>
        <w:shd w:fill="F7F7F7"/>
      </w:pPr>
      <w:r/>
    </w:p>
    <w:p>
      <w:pPr>
        <w:pStyle w:val="CodeBlock"/>
        <w:spacing w:before="0" w:after="0" w:line="240" w:lineRule="auto"/>
        <w:shd w:fill="F7F7F7"/>
      </w:pPr>
      <w:r>
        <w:t># peek</w:t>
      </w:r>
    </w:p>
    <w:p>
      <w:pPr>
        <w:pStyle w:val="CodeBlock"/>
        <w:spacing w:before="0" w:after="0" w:line="240" w:lineRule="auto"/>
        <w:shd w:fill="F7F7F7"/>
      </w:pPr>
      <w:r>
        <w:t>print(stack[-1])  # C</w:t>
      </w:r>
    </w:p>
    <w:p>
      <w:pPr>
        <w:pStyle w:val="CodeBlock"/>
        <w:spacing w:before="0" w:after="0" w:line="240" w:lineRule="auto"/>
        <w:shd w:fill="F7F7F7"/>
      </w:pPr>
      <w:r/>
    </w:p>
    <w:p>
      <w:pPr>
        <w:pStyle w:val="CodeBlock"/>
        <w:spacing w:before="0" w:after="0" w:line="240" w:lineRule="auto"/>
        <w:shd w:fill="F7F7F7"/>
      </w:pPr>
      <w:r>
        <w:t># pop</w:t>
      </w:r>
    </w:p>
    <w:p>
      <w:pPr>
        <w:pStyle w:val="CodeBlock"/>
        <w:spacing w:before="0" w:after="0" w:line="240" w:lineRule="auto"/>
        <w:shd w:fill="F7F7F7"/>
      </w:pPr>
      <w:r>
        <w:t>print(stack.pop())  # C</w:t>
      </w:r>
    </w:p>
    <w:p>
      <w:pPr>
        <w:pStyle w:val="CodeBlock"/>
        <w:spacing w:before="0" w:after="0" w:line="240" w:lineRule="auto"/>
        <w:shd w:fill="F7F7F7"/>
      </w:pPr>
      <w:r>
        <w:t>print(stack.pop())  # B</w:t>
      </w:r>
    </w:p>
    <w:p>
      <w:pPr>
        <w:pStyle w:val="CodeBlock"/>
        <w:spacing w:before="0" w:after="0" w:line="240" w:lineRule="auto"/>
        <w:shd w:fill="F7F7F7"/>
      </w:pPr>
      <w:r/>
    </w:p>
    <w:p>
      <w:pPr>
        <w:pStyle w:val="CodeBlock"/>
        <w:spacing w:before="0" w:after="0" w:line="240" w:lineRule="auto"/>
        <w:shd w:fill="F7F7F7"/>
      </w:pPr>
      <w:r>
        <w:t># is_empty</w:t>
      </w:r>
    </w:p>
    <w:p>
      <w:pPr>
        <w:pStyle w:val="CodeBlock"/>
        <w:spacing w:before="0" w:after="0" w:line="240" w:lineRule="auto"/>
        <w:shd w:fill="F7F7F7"/>
      </w:pPr>
      <w:r>
        <w:t>print(len(stack) == 0)</w:t>
      </w:r>
    </w:p>
    <w:p>
      <w:r>
        <w:t>Stack class implementation:</w:t>
      </w:r>
    </w:p>
    <w:p>
      <w:pPr>
        <w:pStyle w:val="CodeBlock"/>
        <w:spacing w:before="0" w:after="0" w:line="240" w:lineRule="auto"/>
        <w:shd w:fill="F7F7F7"/>
      </w:pPr>
      <w:r>
        <w:t>class Stack:</w:t>
      </w:r>
    </w:p>
    <w:p>
      <w:pPr>
        <w:pStyle w:val="CodeBlock"/>
        <w:spacing w:before="0" w:after="0" w:line="240" w:lineRule="auto"/>
        <w:shd w:fill="F7F7F7"/>
      </w:pPr>
      <w:r>
        <w:t xml:space="preserve">    def __init__(self):</w:t>
      </w:r>
    </w:p>
    <w:p>
      <w:pPr>
        <w:pStyle w:val="CodeBlock"/>
        <w:spacing w:before="0" w:after="0" w:line="240" w:lineRule="auto"/>
        <w:shd w:fill="F7F7F7"/>
      </w:pPr>
      <w:r>
        <w:t xml:space="preserve">        self.items = []</w:t>
      </w:r>
    </w:p>
    <w:p>
      <w:pPr>
        <w:pStyle w:val="CodeBlock"/>
        <w:spacing w:before="0" w:after="0" w:line="240" w:lineRule="auto"/>
        <w:shd w:fill="F7F7F7"/>
      </w:pPr>
      <w:r/>
    </w:p>
    <w:p>
      <w:pPr>
        <w:pStyle w:val="CodeBlock"/>
        <w:spacing w:before="0" w:after="0" w:line="240" w:lineRule="auto"/>
        <w:shd w:fill="F7F7F7"/>
      </w:pPr>
      <w:r>
        <w:t xml:space="preserve">    def push(self, item):</w:t>
      </w:r>
    </w:p>
    <w:p>
      <w:pPr>
        <w:pStyle w:val="CodeBlock"/>
        <w:spacing w:before="0" w:after="0" w:line="240" w:lineRule="auto"/>
        <w:shd w:fill="F7F7F7"/>
      </w:pPr>
      <w:r>
        <w:t xml:space="preserve">        self.items.append(item)</w:t>
      </w:r>
    </w:p>
    <w:p>
      <w:pPr>
        <w:pStyle w:val="CodeBlock"/>
        <w:spacing w:before="0" w:after="0" w:line="240" w:lineRule="auto"/>
        <w:shd w:fill="F7F7F7"/>
      </w:pPr>
      <w:r/>
    </w:p>
    <w:p>
      <w:pPr>
        <w:pStyle w:val="CodeBlock"/>
        <w:spacing w:before="0" w:after="0" w:line="240" w:lineRule="auto"/>
        <w:shd w:fill="F7F7F7"/>
      </w:pPr>
      <w:r>
        <w:t xml:space="preserve">    def pop(self):</w:t>
      </w:r>
    </w:p>
    <w:p>
      <w:pPr>
        <w:pStyle w:val="CodeBlock"/>
        <w:spacing w:before="0" w:after="0" w:line="240" w:lineRule="auto"/>
        <w:shd w:fill="F7F7F7"/>
      </w:pPr>
      <w:r>
        <w:t xml:space="preserve">        if self.is_empty():</w:t>
      </w:r>
    </w:p>
    <w:p>
      <w:pPr>
        <w:pStyle w:val="CodeBlock"/>
        <w:spacing w:before="0" w:after="0" w:line="240" w:lineRule="auto"/>
        <w:shd w:fill="F7F7F7"/>
      </w:pPr>
      <w:r>
        <w:t xml:space="preserve">            return None</w:t>
      </w:r>
    </w:p>
    <w:p>
      <w:pPr>
        <w:pStyle w:val="CodeBlock"/>
        <w:spacing w:before="0" w:after="0" w:line="240" w:lineRule="auto"/>
        <w:shd w:fill="F7F7F7"/>
      </w:pPr>
      <w:r>
        <w:t xml:space="preserve">        return self.items.pop()</w:t>
      </w:r>
    </w:p>
    <w:p>
      <w:pPr>
        <w:pStyle w:val="CodeBlock"/>
        <w:spacing w:before="0" w:after="0" w:line="240" w:lineRule="auto"/>
        <w:shd w:fill="F7F7F7"/>
      </w:pPr>
      <w:r/>
    </w:p>
    <w:p>
      <w:pPr>
        <w:pStyle w:val="CodeBlock"/>
        <w:spacing w:before="0" w:after="0" w:line="240" w:lineRule="auto"/>
        <w:shd w:fill="F7F7F7"/>
      </w:pPr>
      <w:r>
        <w:t xml:space="preserve">    def peek(self):</w:t>
      </w:r>
    </w:p>
    <w:p>
      <w:pPr>
        <w:pStyle w:val="CodeBlock"/>
        <w:spacing w:before="0" w:after="0" w:line="240" w:lineRule="auto"/>
        <w:shd w:fill="F7F7F7"/>
      </w:pPr>
      <w:r>
        <w:t xml:space="preserve">        if self.is_empty():</w:t>
      </w:r>
    </w:p>
    <w:p>
      <w:pPr>
        <w:pStyle w:val="CodeBlock"/>
        <w:spacing w:before="0" w:after="0" w:line="240" w:lineRule="auto"/>
        <w:shd w:fill="F7F7F7"/>
      </w:pPr>
      <w:r>
        <w:t xml:space="preserve">            return None</w:t>
      </w:r>
    </w:p>
    <w:p>
      <w:pPr>
        <w:pStyle w:val="CodeBlock"/>
        <w:spacing w:before="0" w:after="0" w:line="240" w:lineRule="auto"/>
        <w:shd w:fill="F7F7F7"/>
      </w:pPr>
      <w:r>
        <w:t xml:space="preserve">        return self.items[-1]</w:t>
      </w:r>
    </w:p>
    <w:p>
      <w:pPr>
        <w:pStyle w:val="CodeBlock"/>
        <w:spacing w:before="0" w:after="0" w:line="240" w:lineRule="auto"/>
        <w:shd w:fill="F7F7F7"/>
      </w:pPr>
      <w:r/>
    </w:p>
    <w:p>
      <w:pPr>
        <w:pStyle w:val="CodeBlock"/>
        <w:spacing w:before="0" w:after="0" w:line="240" w:lineRule="auto"/>
        <w:shd w:fill="F7F7F7"/>
      </w:pPr>
      <w:r>
        <w:t xml:space="preserve">    def is_empty(self):</w:t>
      </w:r>
    </w:p>
    <w:p>
      <w:pPr>
        <w:pStyle w:val="CodeBlock"/>
        <w:spacing w:before="0" w:after="0" w:line="240" w:lineRule="auto"/>
        <w:shd w:fill="F7F7F7"/>
      </w:pPr>
      <w:r>
        <w:t xml:space="preserve">        return len(self.items) == 0</w:t>
      </w:r>
    </w:p>
    <w:p>
      <w:pPr>
        <w:pStyle w:val="CodeBlock"/>
        <w:spacing w:before="0" w:after="0" w:line="240" w:lineRule="auto"/>
        <w:shd w:fill="F7F7F7"/>
      </w:pPr>
      <w:r/>
    </w:p>
    <w:p>
      <w:pPr>
        <w:pStyle w:val="CodeBlock"/>
        <w:spacing w:before="0" w:after="0" w:line="240" w:lineRule="auto"/>
        <w:shd w:fill="F7F7F7"/>
      </w:pPr>
      <w:r>
        <w:t>s = Stack()</w:t>
      </w:r>
    </w:p>
    <w:p>
      <w:pPr>
        <w:pStyle w:val="CodeBlock"/>
        <w:spacing w:before="0" w:after="0" w:line="240" w:lineRule="auto"/>
        <w:shd w:fill="F7F7F7"/>
      </w:pPr>
      <w:r>
        <w:t>s.push(10)</w:t>
      </w:r>
    </w:p>
    <w:p>
      <w:pPr>
        <w:pStyle w:val="CodeBlock"/>
        <w:spacing w:before="0" w:after="0" w:line="240" w:lineRule="auto"/>
        <w:shd w:fill="F7F7F7"/>
      </w:pPr>
      <w:r>
        <w:t>s.push(20)</w:t>
      </w:r>
    </w:p>
    <w:p>
      <w:pPr>
        <w:pStyle w:val="CodeBlock"/>
        <w:spacing w:before="0" w:after="0" w:line="240" w:lineRule="auto"/>
        <w:shd w:fill="F7F7F7"/>
      </w:pPr>
      <w:r>
        <w:t>print(s.peek())</w:t>
      </w:r>
    </w:p>
    <w:p>
      <w:pPr>
        <w:pStyle w:val="CodeBlock"/>
        <w:spacing w:before="0" w:after="0" w:line="240" w:lineRule="auto"/>
        <w:shd w:fill="F7F7F7"/>
      </w:pPr>
      <w:r>
        <w:t>print(s.pop())</w:t>
      </w:r>
    </w:p>
    <w:p>
      <w:r>
        <w:t>Interview question: Where is stack used?</w:t>
      </w:r>
    </w:p>
    <w:p>
      <w:r>
        <w:t>Answer: Stack is used in undo operations, expression evaluation, browser history, recursion, function call management, and checking balanced parentheses.</w:t>
      </w:r>
    </w:p>
    <w:p>
      <w:hyperlink w:anchor="contents">
        <w:r>
          <w:rPr>
            <w:color w:val="0563C1"/>
            <w:u w:val="single"/>
          </w:rPr>
          <w:t>Back to Clickable Contents</w:t>
        </w:r>
      </w:hyperlink>
    </w:p>
    <w:p>
      <w:pPr>
        <w:pStyle w:val="Heading2"/>
      </w:pPr>
      <w:bookmarkStart w:id="41" w:name="Queue_and_Deque"/>
      <w:r>
        <w:t>Queue and Deque</w:t>
      </w:r>
      <w:bookmarkEnd w:id="41"/>
    </w:p>
    <w:p>
      <w:r>
        <w:t>Definition: A queue is a linear data structure that follows FIFO: First In, First Out. The first item added is the first item removed. Example: printer queue, ticket line, task scheduling.</w:t>
      </w:r>
    </w:p>
    <w:p>
      <w:r>
        <w:t>In Python, collections.deque is better than list for queue operations because removing from the front of a list is O(n), but popleft() from deque is O(1).</w:t>
      </w:r>
    </w:p>
    <w:p>
      <w:pPr>
        <w:pStyle w:val="CodeBlock"/>
        <w:spacing w:before="0" w:after="0" w:line="240" w:lineRule="auto"/>
        <w:shd w:fill="F7F7F7"/>
      </w:pPr>
      <w:r>
        <w:t>from collections import deque</w:t>
      </w:r>
    </w:p>
    <w:p>
      <w:pPr>
        <w:pStyle w:val="CodeBlock"/>
        <w:spacing w:before="0" w:after="0" w:line="240" w:lineRule="auto"/>
        <w:shd w:fill="F7F7F7"/>
      </w:pPr>
      <w:r/>
    </w:p>
    <w:p>
      <w:pPr>
        <w:pStyle w:val="CodeBlock"/>
        <w:spacing w:before="0" w:after="0" w:line="240" w:lineRule="auto"/>
        <w:shd w:fill="F7F7F7"/>
      </w:pPr>
      <w:r>
        <w:t>queue = deque()</w:t>
      </w:r>
    </w:p>
    <w:p>
      <w:pPr>
        <w:pStyle w:val="CodeBlock"/>
        <w:spacing w:before="0" w:after="0" w:line="240" w:lineRule="auto"/>
        <w:shd w:fill="F7F7F7"/>
      </w:pPr>
      <w:r/>
    </w:p>
    <w:p>
      <w:pPr>
        <w:pStyle w:val="CodeBlock"/>
        <w:spacing w:before="0" w:after="0" w:line="240" w:lineRule="auto"/>
        <w:shd w:fill="F7F7F7"/>
      </w:pPr>
      <w:r>
        <w:t># enqueue</w:t>
      </w:r>
    </w:p>
    <w:p>
      <w:pPr>
        <w:pStyle w:val="CodeBlock"/>
        <w:spacing w:before="0" w:after="0" w:line="240" w:lineRule="auto"/>
        <w:shd w:fill="F7F7F7"/>
      </w:pPr>
      <w:r>
        <w:t>queue.append("Task 1")</w:t>
      </w:r>
    </w:p>
    <w:p>
      <w:pPr>
        <w:pStyle w:val="CodeBlock"/>
        <w:spacing w:before="0" w:after="0" w:line="240" w:lineRule="auto"/>
        <w:shd w:fill="F7F7F7"/>
      </w:pPr>
      <w:r>
        <w:t>queue.append("Task 2")</w:t>
      </w:r>
    </w:p>
    <w:p>
      <w:pPr>
        <w:pStyle w:val="CodeBlock"/>
        <w:spacing w:before="0" w:after="0" w:line="240" w:lineRule="auto"/>
        <w:shd w:fill="F7F7F7"/>
      </w:pPr>
      <w:r>
        <w:t>queue.append("Task 3")</w:t>
      </w:r>
    </w:p>
    <w:p>
      <w:pPr>
        <w:pStyle w:val="CodeBlock"/>
        <w:spacing w:before="0" w:after="0" w:line="240" w:lineRule="auto"/>
        <w:shd w:fill="F7F7F7"/>
      </w:pPr>
      <w:r/>
    </w:p>
    <w:p>
      <w:pPr>
        <w:pStyle w:val="CodeBlock"/>
        <w:spacing w:before="0" w:after="0" w:line="240" w:lineRule="auto"/>
        <w:shd w:fill="F7F7F7"/>
      </w:pPr>
      <w:r>
        <w:t># dequeue</w:t>
      </w:r>
    </w:p>
    <w:p>
      <w:pPr>
        <w:pStyle w:val="CodeBlock"/>
        <w:spacing w:before="0" w:after="0" w:line="240" w:lineRule="auto"/>
        <w:shd w:fill="F7F7F7"/>
      </w:pPr>
      <w:r>
        <w:t>print(queue.popleft())  # Task 1</w:t>
      </w:r>
    </w:p>
    <w:p>
      <w:pPr>
        <w:pStyle w:val="CodeBlock"/>
        <w:spacing w:before="0" w:after="0" w:line="240" w:lineRule="auto"/>
        <w:shd w:fill="F7F7F7"/>
      </w:pPr>
      <w:r>
        <w:t>print(queue.popleft())  # Task 2</w:t>
      </w:r>
    </w:p>
    <w:p>
      <w:pPr>
        <w:pStyle w:val="CodeBlock"/>
        <w:spacing w:before="0" w:after="0" w:line="240" w:lineRule="auto"/>
        <w:shd w:fill="F7F7F7"/>
      </w:pPr>
      <w:r/>
    </w:p>
    <w:p>
      <w:pPr>
        <w:pStyle w:val="CodeBlock"/>
        <w:spacing w:before="0" w:after="0" w:line="240" w:lineRule="auto"/>
        <w:shd w:fill="F7F7F7"/>
      </w:pPr>
      <w:r>
        <w:t>print(queue)</w:t>
      </w:r>
    </w:p>
    <w:p>
      <w:r>
        <w:t>Queue class implementation:</w:t>
      </w:r>
    </w:p>
    <w:p>
      <w:pPr>
        <w:pStyle w:val="CodeBlock"/>
        <w:spacing w:before="0" w:after="0" w:line="240" w:lineRule="auto"/>
        <w:shd w:fill="F7F7F7"/>
      </w:pPr>
      <w:r>
        <w:t>from collections import deque</w:t>
      </w:r>
    </w:p>
    <w:p>
      <w:pPr>
        <w:pStyle w:val="CodeBlock"/>
        <w:spacing w:before="0" w:after="0" w:line="240" w:lineRule="auto"/>
        <w:shd w:fill="F7F7F7"/>
      </w:pPr>
      <w:r/>
    </w:p>
    <w:p>
      <w:pPr>
        <w:pStyle w:val="CodeBlock"/>
        <w:spacing w:before="0" w:after="0" w:line="240" w:lineRule="auto"/>
        <w:shd w:fill="F7F7F7"/>
      </w:pPr>
      <w:r>
        <w:t>class Queue:</w:t>
      </w:r>
    </w:p>
    <w:p>
      <w:pPr>
        <w:pStyle w:val="CodeBlock"/>
        <w:spacing w:before="0" w:after="0" w:line="240" w:lineRule="auto"/>
        <w:shd w:fill="F7F7F7"/>
      </w:pPr>
      <w:r>
        <w:t xml:space="preserve">    def __init__(self):</w:t>
      </w:r>
    </w:p>
    <w:p>
      <w:pPr>
        <w:pStyle w:val="CodeBlock"/>
        <w:spacing w:before="0" w:after="0" w:line="240" w:lineRule="auto"/>
        <w:shd w:fill="F7F7F7"/>
      </w:pPr>
      <w:r>
        <w:t xml:space="preserve">        self.items = deque()</w:t>
      </w:r>
    </w:p>
    <w:p>
      <w:pPr>
        <w:pStyle w:val="CodeBlock"/>
        <w:spacing w:before="0" w:after="0" w:line="240" w:lineRule="auto"/>
        <w:shd w:fill="F7F7F7"/>
      </w:pPr>
      <w:r/>
    </w:p>
    <w:p>
      <w:pPr>
        <w:pStyle w:val="CodeBlock"/>
        <w:spacing w:before="0" w:after="0" w:line="240" w:lineRule="auto"/>
        <w:shd w:fill="F7F7F7"/>
      </w:pPr>
      <w:r>
        <w:t xml:space="preserve">    def enqueue(self, item):</w:t>
      </w:r>
    </w:p>
    <w:p>
      <w:pPr>
        <w:pStyle w:val="CodeBlock"/>
        <w:spacing w:before="0" w:after="0" w:line="240" w:lineRule="auto"/>
        <w:shd w:fill="F7F7F7"/>
      </w:pPr>
      <w:r>
        <w:t xml:space="preserve">        self.items.append(item)</w:t>
      </w:r>
    </w:p>
    <w:p>
      <w:pPr>
        <w:pStyle w:val="CodeBlock"/>
        <w:spacing w:before="0" w:after="0" w:line="240" w:lineRule="auto"/>
        <w:shd w:fill="F7F7F7"/>
      </w:pPr>
      <w:r/>
    </w:p>
    <w:p>
      <w:pPr>
        <w:pStyle w:val="CodeBlock"/>
        <w:spacing w:before="0" w:after="0" w:line="240" w:lineRule="auto"/>
        <w:shd w:fill="F7F7F7"/>
      </w:pPr>
      <w:r>
        <w:t xml:space="preserve">    def dequeue(self):</w:t>
      </w:r>
    </w:p>
    <w:p>
      <w:pPr>
        <w:pStyle w:val="CodeBlock"/>
        <w:spacing w:before="0" w:after="0" w:line="240" w:lineRule="auto"/>
        <w:shd w:fill="F7F7F7"/>
      </w:pPr>
      <w:r>
        <w:t xml:space="preserve">        if self.is_empty():</w:t>
      </w:r>
    </w:p>
    <w:p>
      <w:pPr>
        <w:pStyle w:val="CodeBlock"/>
        <w:spacing w:before="0" w:after="0" w:line="240" w:lineRule="auto"/>
        <w:shd w:fill="F7F7F7"/>
      </w:pPr>
      <w:r>
        <w:t xml:space="preserve">            return None</w:t>
      </w:r>
    </w:p>
    <w:p>
      <w:pPr>
        <w:pStyle w:val="CodeBlock"/>
        <w:spacing w:before="0" w:after="0" w:line="240" w:lineRule="auto"/>
        <w:shd w:fill="F7F7F7"/>
      </w:pPr>
      <w:r>
        <w:t xml:space="preserve">        return self.items.popleft()</w:t>
      </w:r>
    </w:p>
    <w:p>
      <w:pPr>
        <w:pStyle w:val="CodeBlock"/>
        <w:spacing w:before="0" w:after="0" w:line="240" w:lineRule="auto"/>
        <w:shd w:fill="F7F7F7"/>
      </w:pPr>
      <w:r/>
    </w:p>
    <w:p>
      <w:pPr>
        <w:pStyle w:val="CodeBlock"/>
        <w:spacing w:before="0" w:after="0" w:line="240" w:lineRule="auto"/>
        <w:shd w:fill="F7F7F7"/>
      </w:pPr>
      <w:r>
        <w:t xml:space="preserve">    def peek(self):</w:t>
      </w:r>
    </w:p>
    <w:p>
      <w:pPr>
        <w:pStyle w:val="CodeBlock"/>
        <w:spacing w:before="0" w:after="0" w:line="240" w:lineRule="auto"/>
        <w:shd w:fill="F7F7F7"/>
      </w:pPr>
      <w:r>
        <w:t xml:space="preserve">        if self.is_empty():</w:t>
      </w:r>
    </w:p>
    <w:p>
      <w:pPr>
        <w:pStyle w:val="CodeBlock"/>
        <w:spacing w:before="0" w:after="0" w:line="240" w:lineRule="auto"/>
        <w:shd w:fill="F7F7F7"/>
      </w:pPr>
      <w:r>
        <w:t xml:space="preserve">            return None</w:t>
      </w:r>
    </w:p>
    <w:p>
      <w:pPr>
        <w:pStyle w:val="CodeBlock"/>
        <w:spacing w:before="0" w:after="0" w:line="240" w:lineRule="auto"/>
        <w:shd w:fill="F7F7F7"/>
      </w:pPr>
      <w:r>
        <w:t xml:space="preserve">        return self.items[0]</w:t>
      </w:r>
    </w:p>
    <w:p>
      <w:pPr>
        <w:pStyle w:val="CodeBlock"/>
        <w:spacing w:before="0" w:after="0" w:line="240" w:lineRule="auto"/>
        <w:shd w:fill="F7F7F7"/>
      </w:pPr>
      <w:r/>
    </w:p>
    <w:p>
      <w:pPr>
        <w:pStyle w:val="CodeBlock"/>
        <w:spacing w:before="0" w:after="0" w:line="240" w:lineRule="auto"/>
        <w:shd w:fill="F7F7F7"/>
      </w:pPr>
      <w:r>
        <w:t xml:space="preserve">    def is_empty(self):</w:t>
      </w:r>
    </w:p>
    <w:p>
      <w:pPr>
        <w:pStyle w:val="CodeBlock"/>
        <w:spacing w:before="0" w:after="0" w:line="240" w:lineRule="auto"/>
        <w:shd w:fill="F7F7F7"/>
      </w:pPr>
      <w:r>
        <w:t xml:space="preserve">        return len(self.items) == 0</w:t>
      </w:r>
    </w:p>
    <w:p>
      <w:pPr>
        <w:pStyle w:val="CodeBlock"/>
        <w:spacing w:before="0" w:after="0" w:line="240" w:lineRule="auto"/>
        <w:shd w:fill="F7F7F7"/>
      </w:pPr>
      <w:r/>
    </w:p>
    <w:p>
      <w:pPr>
        <w:pStyle w:val="CodeBlock"/>
        <w:spacing w:before="0" w:after="0" w:line="240" w:lineRule="auto"/>
        <w:shd w:fill="F7F7F7"/>
      </w:pPr>
      <w:r>
        <w:t>q = Queue()</w:t>
      </w:r>
    </w:p>
    <w:p>
      <w:pPr>
        <w:pStyle w:val="CodeBlock"/>
        <w:spacing w:before="0" w:after="0" w:line="240" w:lineRule="auto"/>
        <w:shd w:fill="F7F7F7"/>
      </w:pPr>
      <w:r>
        <w:t>q.enqueue("A")</w:t>
      </w:r>
    </w:p>
    <w:p>
      <w:pPr>
        <w:pStyle w:val="CodeBlock"/>
        <w:spacing w:before="0" w:after="0" w:line="240" w:lineRule="auto"/>
        <w:shd w:fill="F7F7F7"/>
      </w:pPr>
      <w:r>
        <w:t>q.enqueue("B")</w:t>
      </w:r>
    </w:p>
    <w:p>
      <w:pPr>
        <w:pStyle w:val="CodeBlock"/>
        <w:spacing w:before="0" w:after="0" w:line="240" w:lineRule="auto"/>
        <w:shd w:fill="F7F7F7"/>
      </w:pPr>
      <w:r>
        <w:t>print(q.dequeue())</w:t>
      </w:r>
    </w:p>
    <w:p>
      <w:r>
        <w:t>Interview question: Difference between stack and queue?</w:t>
      </w:r>
    </w:p>
    <w:p>
      <w:r>
        <w:t>Answer: Stack uses LIFO, so last item comes out first. Queue uses FIFO, so first item comes out first.</w:t>
      </w:r>
    </w:p>
    <w:p>
      <w:hyperlink w:anchor="contents">
        <w:r>
          <w:rPr>
            <w:color w:val="0563C1"/>
            <w:u w:val="single"/>
          </w:rPr>
          <w:t>Back to Clickable Contents</w:t>
        </w:r>
      </w:hyperlink>
    </w:p>
    <w:p>
      <w:pPr>
        <w:pStyle w:val="Heading2"/>
      </w:pPr>
      <w:bookmarkStart w:id="42" w:name="Linked_List"/>
      <w:r>
        <w:t>Linked List</w:t>
      </w:r>
      <w:bookmarkEnd w:id="42"/>
    </w:p>
    <w:p>
      <w:r>
        <w:t>Definition: A linked list is a data structure made of nodes. Each node stores data and a reference to the next node. Unlike Python lists, linked list elements are not stored in continuous memory.</w:t>
      </w:r>
    </w:p>
    <w:p>
      <w:pPr>
        <w:pStyle w:val="ListBullet"/>
      </w:pPr>
      <w:r>
        <w:t>Good for frequent insertions/deletions when you already have node references.</w:t>
      </w:r>
    </w:p>
    <w:p>
      <w:pPr>
        <w:pStyle w:val="ListBullet"/>
      </w:pPr>
      <w:r>
        <w:t>Access by index is slow: O(n).</w:t>
      </w:r>
    </w:p>
    <w:p>
      <w:pPr>
        <w:pStyle w:val="ListBullet"/>
      </w:pPr>
      <w:r>
        <w:t>Each node needs extra memory for the next reference.</w:t>
      </w:r>
    </w:p>
    <w:p>
      <w:pPr>
        <w:pStyle w:val="ListBullet"/>
      </w:pPr>
      <w:r>
        <w:t>Python list is usually preferred in real Python code unless linked list behavior is specifically needed.</w:t>
      </w:r>
    </w:p>
    <w:p>
      <w:pPr>
        <w:pStyle w:val="CodeBlock"/>
        <w:spacing w:before="0" w:after="0" w:line="240" w:lineRule="auto"/>
        <w:shd w:fill="F7F7F7"/>
      </w:pPr>
      <w:r>
        <w:t>class Node:</w:t>
      </w:r>
    </w:p>
    <w:p>
      <w:pPr>
        <w:pStyle w:val="CodeBlock"/>
        <w:spacing w:before="0" w:after="0" w:line="240" w:lineRule="auto"/>
        <w:shd w:fill="F7F7F7"/>
      </w:pPr>
      <w:r>
        <w:t xml:space="preserve">    def __init__(self, data):</w:t>
      </w:r>
    </w:p>
    <w:p>
      <w:pPr>
        <w:pStyle w:val="CodeBlock"/>
        <w:spacing w:before="0" w:after="0" w:line="240" w:lineRule="auto"/>
        <w:shd w:fill="F7F7F7"/>
      </w:pPr>
      <w:r>
        <w:t xml:space="preserve">        self.data = data</w:t>
      </w:r>
    </w:p>
    <w:p>
      <w:pPr>
        <w:pStyle w:val="CodeBlock"/>
        <w:spacing w:before="0" w:after="0" w:line="240" w:lineRule="auto"/>
        <w:shd w:fill="F7F7F7"/>
      </w:pPr>
      <w:r>
        <w:t xml:space="preserve">        self.next = None</w:t>
      </w:r>
    </w:p>
    <w:p>
      <w:pPr>
        <w:pStyle w:val="CodeBlock"/>
        <w:spacing w:before="0" w:after="0" w:line="240" w:lineRule="auto"/>
        <w:shd w:fill="F7F7F7"/>
      </w:pPr>
      <w:r/>
    </w:p>
    <w:p>
      <w:pPr>
        <w:pStyle w:val="CodeBlock"/>
        <w:spacing w:before="0" w:after="0" w:line="240" w:lineRule="auto"/>
        <w:shd w:fill="F7F7F7"/>
      </w:pPr>
      <w:r>
        <w:t>class LinkedList:</w:t>
      </w:r>
    </w:p>
    <w:p>
      <w:pPr>
        <w:pStyle w:val="CodeBlock"/>
        <w:spacing w:before="0" w:after="0" w:line="240" w:lineRule="auto"/>
        <w:shd w:fill="F7F7F7"/>
      </w:pPr>
      <w:r>
        <w:t xml:space="preserve">    def __init__(self):</w:t>
      </w:r>
    </w:p>
    <w:p>
      <w:pPr>
        <w:pStyle w:val="CodeBlock"/>
        <w:spacing w:before="0" w:after="0" w:line="240" w:lineRule="auto"/>
        <w:shd w:fill="F7F7F7"/>
      </w:pPr>
      <w:r>
        <w:t xml:space="preserve">        self.head = None</w:t>
      </w:r>
    </w:p>
    <w:p>
      <w:pPr>
        <w:pStyle w:val="CodeBlock"/>
        <w:spacing w:before="0" w:after="0" w:line="240" w:lineRule="auto"/>
        <w:shd w:fill="F7F7F7"/>
      </w:pPr>
      <w:r/>
    </w:p>
    <w:p>
      <w:pPr>
        <w:pStyle w:val="CodeBlock"/>
        <w:spacing w:before="0" w:after="0" w:line="240" w:lineRule="auto"/>
        <w:shd w:fill="F7F7F7"/>
      </w:pPr>
      <w:r>
        <w:t xml:space="preserve">    def append(self, data):</w:t>
      </w:r>
    </w:p>
    <w:p>
      <w:pPr>
        <w:pStyle w:val="CodeBlock"/>
        <w:spacing w:before="0" w:after="0" w:line="240" w:lineRule="auto"/>
        <w:shd w:fill="F7F7F7"/>
      </w:pPr>
      <w:r>
        <w:t xml:space="preserve">        new_node = Node(data)</w:t>
      </w:r>
    </w:p>
    <w:p>
      <w:pPr>
        <w:pStyle w:val="CodeBlock"/>
        <w:spacing w:before="0" w:after="0" w:line="240" w:lineRule="auto"/>
        <w:shd w:fill="F7F7F7"/>
      </w:pPr>
      <w:r>
        <w:t xml:space="preserve">        if self.head is None:</w:t>
      </w:r>
    </w:p>
    <w:p>
      <w:pPr>
        <w:pStyle w:val="CodeBlock"/>
        <w:spacing w:before="0" w:after="0" w:line="240" w:lineRule="auto"/>
        <w:shd w:fill="F7F7F7"/>
      </w:pPr>
      <w:r>
        <w:t xml:space="preserve">            self.head = new_node</w:t>
      </w:r>
    </w:p>
    <w:p>
      <w:pPr>
        <w:pStyle w:val="CodeBlock"/>
        <w:spacing w:before="0" w:after="0" w:line="240" w:lineRule="auto"/>
        <w:shd w:fill="F7F7F7"/>
      </w:pPr>
      <w:r>
        <w:t xml:space="preserve">            return</w:t>
      </w:r>
    </w:p>
    <w:p>
      <w:pPr>
        <w:pStyle w:val="CodeBlock"/>
        <w:spacing w:before="0" w:after="0" w:line="240" w:lineRule="auto"/>
        <w:shd w:fill="F7F7F7"/>
      </w:pPr>
      <w:r>
        <w:t xml:space="preserve">        current = self.head</w:t>
      </w:r>
    </w:p>
    <w:p>
      <w:pPr>
        <w:pStyle w:val="CodeBlock"/>
        <w:spacing w:before="0" w:after="0" w:line="240" w:lineRule="auto"/>
        <w:shd w:fill="F7F7F7"/>
      </w:pPr>
      <w:r>
        <w:t xml:space="preserve">        while current.next:</w:t>
      </w:r>
    </w:p>
    <w:p>
      <w:pPr>
        <w:pStyle w:val="CodeBlock"/>
        <w:spacing w:before="0" w:after="0" w:line="240" w:lineRule="auto"/>
        <w:shd w:fill="F7F7F7"/>
      </w:pPr>
      <w:r>
        <w:t xml:space="preserve">            current = current.next</w:t>
      </w:r>
    </w:p>
    <w:p>
      <w:pPr>
        <w:pStyle w:val="CodeBlock"/>
        <w:spacing w:before="0" w:after="0" w:line="240" w:lineRule="auto"/>
        <w:shd w:fill="F7F7F7"/>
      </w:pPr>
      <w:r>
        <w:t xml:space="preserve">        current.next = new_node</w:t>
      </w:r>
    </w:p>
    <w:p>
      <w:pPr>
        <w:pStyle w:val="CodeBlock"/>
        <w:spacing w:before="0" w:after="0" w:line="240" w:lineRule="auto"/>
        <w:shd w:fill="F7F7F7"/>
      </w:pPr>
      <w:r/>
    </w:p>
    <w:p>
      <w:pPr>
        <w:pStyle w:val="CodeBlock"/>
        <w:spacing w:before="0" w:after="0" w:line="240" w:lineRule="auto"/>
        <w:shd w:fill="F7F7F7"/>
      </w:pPr>
      <w:r>
        <w:t xml:space="preserve">    def display(self):</w:t>
      </w:r>
    </w:p>
    <w:p>
      <w:pPr>
        <w:pStyle w:val="CodeBlock"/>
        <w:spacing w:before="0" w:after="0" w:line="240" w:lineRule="auto"/>
        <w:shd w:fill="F7F7F7"/>
      </w:pPr>
      <w:r>
        <w:t xml:space="preserve">        current = self.head</w:t>
      </w:r>
    </w:p>
    <w:p>
      <w:pPr>
        <w:pStyle w:val="CodeBlock"/>
        <w:spacing w:before="0" w:after="0" w:line="240" w:lineRule="auto"/>
        <w:shd w:fill="F7F7F7"/>
      </w:pPr>
      <w:r>
        <w:t xml:space="preserve">        while current:</w:t>
      </w:r>
    </w:p>
    <w:p>
      <w:pPr>
        <w:pStyle w:val="CodeBlock"/>
        <w:spacing w:before="0" w:after="0" w:line="240" w:lineRule="auto"/>
        <w:shd w:fill="F7F7F7"/>
      </w:pPr>
      <w:r>
        <w:t xml:space="preserve">            print(current.data, end=" -&gt; ")</w:t>
      </w:r>
    </w:p>
    <w:p>
      <w:pPr>
        <w:pStyle w:val="CodeBlock"/>
        <w:spacing w:before="0" w:after="0" w:line="240" w:lineRule="auto"/>
        <w:shd w:fill="F7F7F7"/>
      </w:pPr>
      <w:r>
        <w:t xml:space="preserve">            current = current.next</w:t>
      </w:r>
    </w:p>
    <w:p>
      <w:pPr>
        <w:pStyle w:val="CodeBlock"/>
        <w:spacing w:before="0" w:after="0" w:line="240" w:lineRule="auto"/>
        <w:shd w:fill="F7F7F7"/>
      </w:pPr>
      <w:r>
        <w:t xml:space="preserve">        print("None")</w:t>
      </w:r>
    </w:p>
    <w:p>
      <w:pPr>
        <w:pStyle w:val="CodeBlock"/>
        <w:spacing w:before="0" w:after="0" w:line="240" w:lineRule="auto"/>
        <w:shd w:fill="F7F7F7"/>
      </w:pPr>
      <w:r/>
    </w:p>
    <w:p>
      <w:pPr>
        <w:pStyle w:val="CodeBlock"/>
        <w:spacing w:before="0" w:after="0" w:line="240" w:lineRule="auto"/>
        <w:shd w:fill="F7F7F7"/>
      </w:pPr>
      <w:r>
        <w:t>ll = LinkedList()</w:t>
      </w:r>
    </w:p>
    <w:p>
      <w:pPr>
        <w:pStyle w:val="CodeBlock"/>
        <w:spacing w:before="0" w:after="0" w:line="240" w:lineRule="auto"/>
        <w:shd w:fill="F7F7F7"/>
      </w:pPr>
      <w:r>
        <w:t>ll.append(10)</w:t>
      </w:r>
    </w:p>
    <w:p>
      <w:pPr>
        <w:pStyle w:val="CodeBlock"/>
        <w:spacing w:before="0" w:after="0" w:line="240" w:lineRule="auto"/>
        <w:shd w:fill="F7F7F7"/>
      </w:pPr>
      <w:r>
        <w:t>ll.append(20)</w:t>
      </w:r>
    </w:p>
    <w:p>
      <w:pPr>
        <w:pStyle w:val="CodeBlock"/>
        <w:spacing w:before="0" w:after="0" w:line="240" w:lineRule="auto"/>
        <w:shd w:fill="F7F7F7"/>
      </w:pPr>
      <w:r>
        <w:t>ll.append(30)</w:t>
      </w:r>
    </w:p>
    <w:p>
      <w:pPr>
        <w:pStyle w:val="CodeBlock"/>
        <w:spacing w:before="0" w:after="0" w:line="240" w:lineRule="auto"/>
        <w:shd w:fill="F7F7F7"/>
      </w:pPr>
      <w:r>
        <w:t>ll.display()</w:t>
      </w:r>
    </w:p>
    <w:p>
      <w:r>
        <w:t>Interview question: Difference between array/list and linked list?</w:t>
      </w:r>
    </w:p>
    <w:p>
      <w:r>
        <w:t>Answer: Array/list supports fast index access but middle insertion/deletion can be costly. Linked list has slow index access but can insert/delete efficiently if node references are available.</w:t>
      </w:r>
    </w:p>
    <w:p>
      <w:hyperlink w:anchor="contents">
        <w:r>
          <w:rPr>
            <w:color w:val="0563C1"/>
            <w:u w:val="single"/>
          </w:rPr>
          <w:t>Back to Clickable Contents</w:t>
        </w:r>
      </w:hyperlink>
    </w:p>
    <w:p>
      <w:pPr>
        <w:pStyle w:val="Heading2"/>
      </w:pPr>
      <w:bookmarkStart w:id="43" w:name="Hash_Table"/>
      <w:r>
        <w:t>Hash Table</w:t>
      </w:r>
      <w:bookmarkEnd w:id="43"/>
    </w:p>
    <w:p>
      <w:r>
        <w:t>Definition: A hash table stores key-value pairs and uses a hash function to map keys to positions. Python dictionary is implemented using a hash table concept.</w:t>
      </w:r>
    </w:p>
    <w:p>
      <w:pPr>
        <w:pStyle w:val="ListBullet"/>
      </w:pPr>
      <w:r>
        <w:t>Average insert, search, and delete by key: O(1).</w:t>
      </w:r>
    </w:p>
    <w:p>
      <w:pPr>
        <w:pStyle w:val="ListBullet"/>
      </w:pPr>
      <w:r>
        <w:t>Worst case can be O(n), but Python dictionaries are optimized.</w:t>
      </w:r>
    </w:p>
    <w:p>
      <w:pPr>
        <w:pStyle w:val="ListBullet"/>
      </w:pPr>
      <w:r>
        <w:t>Keys must be hashable.</w:t>
      </w:r>
    </w:p>
    <w:p>
      <w:pPr>
        <w:pStyle w:val="ListBullet"/>
      </w:pPr>
      <w:r>
        <w:t>Hash tables are used in caching, frequency counting, indexing, and fast lookup problems.</w:t>
      </w:r>
    </w:p>
    <w:p>
      <w:pPr>
        <w:pStyle w:val="CodeBlock"/>
        <w:spacing w:before="0" w:after="0" w:line="240" w:lineRule="auto"/>
        <w:shd w:fill="F7F7F7"/>
      </w:pPr>
      <w:r>
        <w:t># Frequency counting using hash table/dict</w:t>
      </w:r>
    </w:p>
    <w:p>
      <w:pPr>
        <w:pStyle w:val="CodeBlock"/>
        <w:spacing w:before="0" w:after="0" w:line="240" w:lineRule="auto"/>
        <w:shd w:fill="F7F7F7"/>
      </w:pPr>
      <w:r>
        <w:t>numbers = [1, 2, 2, 3, 3, 3]</w:t>
      </w:r>
    </w:p>
    <w:p>
      <w:pPr>
        <w:pStyle w:val="CodeBlock"/>
        <w:spacing w:before="0" w:after="0" w:line="240" w:lineRule="auto"/>
        <w:shd w:fill="F7F7F7"/>
      </w:pPr>
      <w:r>
        <w:t>freq = {}</w:t>
      </w:r>
    </w:p>
    <w:p>
      <w:pPr>
        <w:pStyle w:val="CodeBlock"/>
        <w:spacing w:before="0" w:after="0" w:line="240" w:lineRule="auto"/>
        <w:shd w:fill="F7F7F7"/>
      </w:pPr>
      <w:r/>
    </w:p>
    <w:p>
      <w:pPr>
        <w:pStyle w:val="CodeBlock"/>
        <w:spacing w:before="0" w:after="0" w:line="240" w:lineRule="auto"/>
        <w:shd w:fill="F7F7F7"/>
      </w:pPr>
      <w:r>
        <w:t>for num in numbers:</w:t>
      </w:r>
    </w:p>
    <w:p>
      <w:pPr>
        <w:pStyle w:val="CodeBlock"/>
        <w:spacing w:before="0" w:after="0" w:line="240" w:lineRule="auto"/>
        <w:shd w:fill="F7F7F7"/>
      </w:pPr>
      <w:r>
        <w:t xml:space="preserve">    freq[num] = freq.get(num, 0) + 1</w:t>
      </w:r>
    </w:p>
    <w:p>
      <w:pPr>
        <w:pStyle w:val="CodeBlock"/>
        <w:spacing w:before="0" w:after="0" w:line="240" w:lineRule="auto"/>
        <w:shd w:fill="F7F7F7"/>
      </w:pPr>
      <w:r/>
    </w:p>
    <w:p>
      <w:pPr>
        <w:pStyle w:val="CodeBlock"/>
        <w:spacing w:before="0" w:after="0" w:line="240" w:lineRule="auto"/>
        <w:shd w:fill="F7F7F7"/>
      </w:pPr>
      <w:r>
        <w:t>print(freq)</w:t>
      </w:r>
    </w:p>
    <w:p>
      <w:r>
        <w:t>Interview question: What is a hash collision?</w:t>
      </w:r>
    </w:p>
    <w:p>
      <w:r>
        <w:t>Answer: A hash collision happens when two different keys produce the same hash position. Hash table implementations handle collisions internally using strategies such as probing or chaining.</w:t>
      </w:r>
    </w:p>
    <w:p>
      <w:hyperlink w:anchor="contents">
        <w:r>
          <w:rPr>
            <w:color w:val="0563C1"/>
            <w:u w:val="single"/>
          </w:rPr>
          <w:t>Back to Clickable Contents</w:t>
        </w:r>
      </w:hyperlink>
    </w:p>
    <w:p>
      <w:pPr>
        <w:pStyle w:val="Heading2"/>
      </w:pPr>
      <w:bookmarkStart w:id="44" w:name="Searching_Algorithms"/>
      <w:r>
        <w:t>Searching Algorithms</w:t>
      </w:r>
      <w:bookmarkEnd w:id="44"/>
    </w:p>
    <w:p>
      <w:r>
        <w:t>Definition: Searching means finding an item in a collection. Two important search algorithms are linear search and binary search.</w:t>
      </w:r>
    </w:p>
    <w:p>
      <w:r>
        <w:t>Linear search checks each item one by one. It works on unsorted data and has O(n) time complexity.</w:t>
      </w:r>
    </w:p>
    <w:p>
      <w:pPr>
        <w:pStyle w:val="CodeBlock"/>
        <w:spacing w:before="0" w:after="0" w:line="240" w:lineRule="auto"/>
        <w:shd w:fill="F7F7F7"/>
      </w:pPr>
      <w:r>
        <w:t>def linear_search(numbers, target):</w:t>
      </w:r>
    </w:p>
    <w:p>
      <w:pPr>
        <w:pStyle w:val="CodeBlock"/>
        <w:spacing w:before="0" w:after="0" w:line="240" w:lineRule="auto"/>
        <w:shd w:fill="F7F7F7"/>
      </w:pPr>
      <w:r>
        <w:t xml:space="preserve">    for index, value in enumerate(numbers):</w:t>
      </w:r>
    </w:p>
    <w:p>
      <w:pPr>
        <w:pStyle w:val="CodeBlock"/>
        <w:spacing w:before="0" w:after="0" w:line="240" w:lineRule="auto"/>
        <w:shd w:fill="F7F7F7"/>
      </w:pPr>
      <w:r>
        <w:t xml:space="preserve">        if value == target:</w:t>
      </w:r>
    </w:p>
    <w:p>
      <w:pPr>
        <w:pStyle w:val="CodeBlock"/>
        <w:spacing w:before="0" w:after="0" w:line="240" w:lineRule="auto"/>
        <w:shd w:fill="F7F7F7"/>
      </w:pPr>
      <w:r>
        <w:t xml:space="preserve">            return index</w:t>
      </w:r>
    </w:p>
    <w:p>
      <w:pPr>
        <w:pStyle w:val="CodeBlock"/>
        <w:spacing w:before="0" w:after="0" w:line="240" w:lineRule="auto"/>
        <w:shd w:fill="F7F7F7"/>
      </w:pPr>
      <w:r>
        <w:t xml:space="preserve">    return -1</w:t>
      </w:r>
    </w:p>
    <w:p>
      <w:pPr>
        <w:pStyle w:val="CodeBlock"/>
        <w:spacing w:before="0" w:after="0" w:line="240" w:lineRule="auto"/>
        <w:shd w:fill="F7F7F7"/>
      </w:pPr>
      <w:r/>
    </w:p>
    <w:p>
      <w:pPr>
        <w:pStyle w:val="CodeBlock"/>
        <w:spacing w:before="0" w:after="0" w:line="240" w:lineRule="auto"/>
        <w:shd w:fill="F7F7F7"/>
      </w:pPr>
      <w:r>
        <w:t>print(linear_search([10, 20, 30], 20))</w:t>
      </w:r>
    </w:p>
    <w:p>
      <w:r>
        <w:t>Binary search works only on sorted data. It repeatedly divides the search range in half. It has O(log n) time complexity.</w:t>
      </w:r>
    </w:p>
    <w:p>
      <w:pPr>
        <w:pStyle w:val="CodeBlock"/>
        <w:spacing w:before="0" w:after="0" w:line="240" w:lineRule="auto"/>
        <w:shd w:fill="F7F7F7"/>
      </w:pPr>
      <w:r>
        <w:t>def binary_search(numbers, target):</w:t>
      </w:r>
    </w:p>
    <w:p>
      <w:pPr>
        <w:pStyle w:val="CodeBlock"/>
        <w:spacing w:before="0" w:after="0" w:line="240" w:lineRule="auto"/>
        <w:shd w:fill="F7F7F7"/>
      </w:pPr>
      <w:r>
        <w:t xml:space="preserve">    left = 0</w:t>
      </w:r>
    </w:p>
    <w:p>
      <w:pPr>
        <w:pStyle w:val="CodeBlock"/>
        <w:spacing w:before="0" w:after="0" w:line="240" w:lineRule="auto"/>
        <w:shd w:fill="F7F7F7"/>
      </w:pPr>
      <w:r>
        <w:t xml:space="preserve">    right = len(numbers) - 1</w:t>
      </w:r>
    </w:p>
    <w:p>
      <w:pPr>
        <w:pStyle w:val="CodeBlock"/>
        <w:spacing w:before="0" w:after="0" w:line="240" w:lineRule="auto"/>
        <w:shd w:fill="F7F7F7"/>
      </w:pPr>
      <w:r/>
    </w:p>
    <w:p>
      <w:pPr>
        <w:pStyle w:val="CodeBlock"/>
        <w:spacing w:before="0" w:after="0" w:line="240" w:lineRule="auto"/>
        <w:shd w:fill="F7F7F7"/>
      </w:pPr>
      <w:r>
        <w:t xml:space="preserve">    while left &lt;= right:</w:t>
      </w:r>
    </w:p>
    <w:p>
      <w:pPr>
        <w:pStyle w:val="CodeBlock"/>
        <w:spacing w:before="0" w:after="0" w:line="240" w:lineRule="auto"/>
        <w:shd w:fill="F7F7F7"/>
      </w:pPr>
      <w:r>
        <w:t xml:space="preserve">        mid = (left + right) // 2</w:t>
      </w:r>
    </w:p>
    <w:p>
      <w:pPr>
        <w:pStyle w:val="CodeBlock"/>
        <w:spacing w:before="0" w:after="0" w:line="240" w:lineRule="auto"/>
        <w:shd w:fill="F7F7F7"/>
      </w:pPr>
      <w:r/>
    </w:p>
    <w:p>
      <w:pPr>
        <w:pStyle w:val="CodeBlock"/>
        <w:spacing w:before="0" w:after="0" w:line="240" w:lineRule="auto"/>
        <w:shd w:fill="F7F7F7"/>
      </w:pPr>
      <w:r>
        <w:t xml:space="preserve">        if numbers[mid] == target:</w:t>
      </w:r>
    </w:p>
    <w:p>
      <w:pPr>
        <w:pStyle w:val="CodeBlock"/>
        <w:spacing w:before="0" w:after="0" w:line="240" w:lineRule="auto"/>
        <w:shd w:fill="F7F7F7"/>
      </w:pPr>
      <w:r>
        <w:t xml:space="preserve">            return mid</w:t>
      </w:r>
    </w:p>
    <w:p>
      <w:pPr>
        <w:pStyle w:val="CodeBlock"/>
        <w:spacing w:before="0" w:after="0" w:line="240" w:lineRule="auto"/>
        <w:shd w:fill="F7F7F7"/>
      </w:pPr>
      <w:r>
        <w:t xml:space="preserve">        elif numbers[mid] &lt; target:</w:t>
      </w:r>
    </w:p>
    <w:p>
      <w:pPr>
        <w:pStyle w:val="CodeBlock"/>
        <w:spacing w:before="0" w:after="0" w:line="240" w:lineRule="auto"/>
        <w:shd w:fill="F7F7F7"/>
      </w:pPr>
      <w:r>
        <w:t xml:space="preserve">            left = mid + 1</w:t>
      </w:r>
    </w:p>
    <w:p>
      <w:pPr>
        <w:pStyle w:val="CodeBlock"/>
        <w:spacing w:before="0" w:after="0" w:line="240" w:lineRule="auto"/>
        <w:shd w:fill="F7F7F7"/>
      </w:pPr>
      <w:r>
        <w:t xml:space="preserve">        else:</w:t>
      </w:r>
    </w:p>
    <w:p>
      <w:pPr>
        <w:pStyle w:val="CodeBlock"/>
        <w:spacing w:before="0" w:after="0" w:line="240" w:lineRule="auto"/>
        <w:shd w:fill="F7F7F7"/>
      </w:pPr>
      <w:r>
        <w:t xml:space="preserve">            right = mid - 1</w:t>
      </w:r>
    </w:p>
    <w:p>
      <w:pPr>
        <w:pStyle w:val="CodeBlock"/>
        <w:spacing w:before="0" w:after="0" w:line="240" w:lineRule="auto"/>
        <w:shd w:fill="F7F7F7"/>
      </w:pPr>
      <w:r/>
    </w:p>
    <w:p>
      <w:pPr>
        <w:pStyle w:val="CodeBlock"/>
        <w:spacing w:before="0" w:after="0" w:line="240" w:lineRule="auto"/>
        <w:shd w:fill="F7F7F7"/>
      </w:pPr>
      <w:r>
        <w:t xml:space="preserve">    return -1</w:t>
      </w:r>
    </w:p>
    <w:p>
      <w:pPr>
        <w:pStyle w:val="CodeBlock"/>
        <w:spacing w:before="0" w:after="0" w:line="240" w:lineRule="auto"/>
        <w:shd w:fill="F7F7F7"/>
      </w:pPr>
      <w:r/>
    </w:p>
    <w:p>
      <w:pPr>
        <w:pStyle w:val="CodeBlock"/>
        <w:spacing w:before="0" w:after="0" w:line="240" w:lineRule="auto"/>
        <w:shd w:fill="F7F7F7"/>
      </w:pPr>
      <w:r>
        <w:t>print(binary_search([10, 20, 30, 40, 50], 40))</w:t>
      </w:r>
    </w:p>
    <w:p>
      <w:r>
        <w:t>Interview question: Why must binary search data be sorted?</w:t>
      </w:r>
    </w:p>
    <w:p>
      <w:r>
        <w:t>Answer: Binary search decides whether to search left or right half based on order. Without sorted data, that decision is invalid.</w:t>
      </w:r>
    </w:p>
    <w:p>
      <w:hyperlink w:anchor="contents">
        <w:r>
          <w:rPr>
            <w:color w:val="0563C1"/>
            <w:u w:val="single"/>
          </w:rPr>
          <w:t>Back to Clickable Contents</w:t>
        </w:r>
      </w:hyperlink>
    </w:p>
    <w:p>
      <w:pPr>
        <w:pStyle w:val="Heading2"/>
      </w:pPr>
      <w:bookmarkStart w:id="45" w:name="Sorting_Algorithms"/>
      <w:r>
        <w:t>Sorting Algorithms</w:t>
      </w:r>
      <w:bookmarkEnd w:id="45"/>
    </w:p>
    <w:p>
      <w:r>
        <w:t>Definition: Sorting means arranging data in a specific order, usually ascending or descending. Python has built-in sorted() and list.sort(), but interviews often ask basic sorting algorithms.</w:t>
      </w:r>
    </w:p>
    <w:p>
      <w:r>
        <w:t>Bubble sort is simple but slow. It repeatedly swaps adjacent elements if they are in the wrong order. Time complexity is O(n^2).</w:t>
      </w:r>
    </w:p>
    <w:p>
      <w:pPr>
        <w:pStyle w:val="CodeBlock"/>
        <w:spacing w:before="0" w:after="0" w:line="240" w:lineRule="auto"/>
        <w:shd w:fill="F7F7F7"/>
      </w:pPr>
      <w:r>
        <w:t>def bubble_sort(numbers):</w:t>
      </w:r>
    </w:p>
    <w:p>
      <w:pPr>
        <w:pStyle w:val="CodeBlock"/>
        <w:spacing w:before="0" w:after="0" w:line="240" w:lineRule="auto"/>
        <w:shd w:fill="F7F7F7"/>
      </w:pPr>
      <w:r>
        <w:t xml:space="preserve">    n = len(numbers)</w:t>
      </w:r>
    </w:p>
    <w:p>
      <w:pPr>
        <w:pStyle w:val="CodeBlock"/>
        <w:spacing w:before="0" w:after="0" w:line="240" w:lineRule="auto"/>
        <w:shd w:fill="F7F7F7"/>
      </w:pPr>
      <w:r>
        <w:t xml:space="preserve">    for i in range(n):</w:t>
      </w:r>
    </w:p>
    <w:p>
      <w:pPr>
        <w:pStyle w:val="CodeBlock"/>
        <w:spacing w:before="0" w:after="0" w:line="240" w:lineRule="auto"/>
        <w:shd w:fill="F7F7F7"/>
      </w:pPr>
      <w:r>
        <w:t xml:space="preserve">        for j in range(0, n - i - 1):</w:t>
      </w:r>
    </w:p>
    <w:p>
      <w:pPr>
        <w:pStyle w:val="CodeBlock"/>
        <w:spacing w:before="0" w:after="0" w:line="240" w:lineRule="auto"/>
        <w:shd w:fill="F7F7F7"/>
      </w:pPr>
      <w:r>
        <w:t xml:space="preserve">            if numbers[j] &gt; numbers[j + 1]:</w:t>
      </w:r>
    </w:p>
    <w:p>
      <w:pPr>
        <w:pStyle w:val="CodeBlock"/>
        <w:spacing w:before="0" w:after="0" w:line="240" w:lineRule="auto"/>
        <w:shd w:fill="F7F7F7"/>
      </w:pPr>
      <w:r>
        <w:t xml:space="preserve">                numbers[j], numbers[j + 1] = numbers[j + 1], numbers[j]</w:t>
      </w:r>
    </w:p>
    <w:p>
      <w:pPr>
        <w:pStyle w:val="CodeBlock"/>
        <w:spacing w:before="0" w:after="0" w:line="240" w:lineRule="auto"/>
        <w:shd w:fill="F7F7F7"/>
      </w:pPr>
      <w:r>
        <w:t xml:space="preserve">    return numbers</w:t>
      </w:r>
    </w:p>
    <w:p>
      <w:pPr>
        <w:pStyle w:val="CodeBlock"/>
        <w:spacing w:before="0" w:after="0" w:line="240" w:lineRule="auto"/>
        <w:shd w:fill="F7F7F7"/>
      </w:pPr>
      <w:r/>
    </w:p>
    <w:p>
      <w:pPr>
        <w:pStyle w:val="CodeBlock"/>
        <w:spacing w:before="0" w:after="0" w:line="240" w:lineRule="auto"/>
        <w:shd w:fill="F7F7F7"/>
      </w:pPr>
      <w:r>
        <w:t>print(bubble_sort([5, 2, 9, 1]))</w:t>
      </w:r>
    </w:p>
    <w:p>
      <w:r>
        <w:t>Selection sort repeatedly selects the smallest item and places it in the correct position. Time complexity is O(n^2).</w:t>
      </w:r>
    </w:p>
    <w:p>
      <w:pPr>
        <w:pStyle w:val="CodeBlock"/>
        <w:spacing w:before="0" w:after="0" w:line="240" w:lineRule="auto"/>
        <w:shd w:fill="F7F7F7"/>
      </w:pPr>
      <w:r>
        <w:t>def selection_sort(numbers):</w:t>
      </w:r>
    </w:p>
    <w:p>
      <w:pPr>
        <w:pStyle w:val="CodeBlock"/>
        <w:spacing w:before="0" w:after="0" w:line="240" w:lineRule="auto"/>
        <w:shd w:fill="F7F7F7"/>
      </w:pPr>
      <w:r>
        <w:t xml:space="preserve">    n = len(numbers)</w:t>
      </w:r>
    </w:p>
    <w:p>
      <w:pPr>
        <w:pStyle w:val="CodeBlock"/>
        <w:spacing w:before="0" w:after="0" w:line="240" w:lineRule="auto"/>
        <w:shd w:fill="F7F7F7"/>
      </w:pPr>
      <w:r>
        <w:t xml:space="preserve">    for i in range(n):</w:t>
      </w:r>
    </w:p>
    <w:p>
      <w:pPr>
        <w:pStyle w:val="CodeBlock"/>
        <w:spacing w:before="0" w:after="0" w:line="240" w:lineRule="auto"/>
        <w:shd w:fill="F7F7F7"/>
      </w:pPr>
      <w:r>
        <w:t xml:space="preserve">        min_index = i</w:t>
      </w:r>
    </w:p>
    <w:p>
      <w:pPr>
        <w:pStyle w:val="CodeBlock"/>
        <w:spacing w:before="0" w:after="0" w:line="240" w:lineRule="auto"/>
        <w:shd w:fill="F7F7F7"/>
      </w:pPr>
      <w:r>
        <w:t xml:space="preserve">        for j in range(i + 1, n):</w:t>
      </w:r>
    </w:p>
    <w:p>
      <w:pPr>
        <w:pStyle w:val="CodeBlock"/>
        <w:spacing w:before="0" w:after="0" w:line="240" w:lineRule="auto"/>
        <w:shd w:fill="F7F7F7"/>
      </w:pPr>
      <w:r>
        <w:t xml:space="preserve">            if numbers[j] &lt; numbers[min_index]:</w:t>
      </w:r>
    </w:p>
    <w:p>
      <w:pPr>
        <w:pStyle w:val="CodeBlock"/>
        <w:spacing w:before="0" w:after="0" w:line="240" w:lineRule="auto"/>
        <w:shd w:fill="F7F7F7"/>
      </w:pPr>
      <w:r>
        <w:t xml:space="preserve">                min_index = j</w:t>
      </w:r>
    </w:p>
    <w:p>
      <w:pPr>
        <w:pStyle w:val="CodeBlock"/>
        <w:spacing w:before="0" w:after="0" w:line="240" w:lineRule="auto"/>
        <w:shd w:fill="F7F7F7"/>
      </w:pPr>
      <w:r>
        <w:t xml:space="preserve">        numbers[i], numbers[min_index] = numbers[min_index], numbers[i]</w:t>
      </w:r>
    </w:p>
    <w:p>
      <w:pPr>
        <w:pStyle w:val="CodeBlock"/>
        <w:spacing w:before="0" w:after="0" w:line="240" w:lineRule="auto"/>
        <w:shd w:fill="F7F7F7"/>
      </w:pPr>
      <w:r>
        <w:t xml:space="preserve">    return numbers</w:t>
      </w:r>
    </w:p>
    <w:p>
      <w:pPr>
        <w:pStyle w:val="CodeBlock"/>
        <w:spacing w:before="0" w:after="0" w:line="240" w:lineRule="auto"/>
        <w:shd w:fill="F7F7F7"/>
      </w:pPr>
      <w:r/>
    </w:p>
    <w:p>
      <w:pPr>
        <w:pStyle w:val="CodeBlock"/>
        <w:spacing w:before="0" w:after="0" w:line="240" w:lineRule="auto"/>
        <w:shd w:fill="F7F7F7"/>
      </w:pPr>
      <w:r>
        <w:t>print(selection_sort([5, 2, 9, 1]))</w:t>
      </w:r>
    </w:p>
    <w:p>
      <w:r>
        <w:t>Interview question: Difference between sort() and sorted() in Python?</w:t>
      </w:r>
    </w:p>
    <w:p>
      <w:r>
        <w:t>Answer: list.sort() sorts the original list in place and returns None. sorted() returns a new sorted list and can work on any iterable.</w:t>
      </w:r>
    </w:p>
    <w:p>
      <w:hyperlink w:anchor="contents">
        <w:r>
          <w:rPr>
            <w:color w:val="0563C1"/>
            <w:u w:val="single"/>
          </w:rPr>
          <w:t>Back to Clickable Contents</w:t>
        </w:r>
      </w:hyperlink>
    </w:p>
    <w:p>
      <w:pPr>
        <w:pStyle w:val="Heading2"/>
      </w:pPr>
      <w:bookmarkStart w:id="46" w:name="Recursion"/>
      <w:r>
        <w:t>Recursion</w:t>
      </w:r>
      <w:bookmarkEnd w:id="46"/>
    </w:p>
    <w:p>
      <w:r>
        <w:t>Definition: Recursion is a technique where a function calls itself to solve a smaller version of the same problem. Every recursive solution needs a base case to stop recursion.</w:t>
      </w:r>
    </w:p>
    <w:p>
      <w:pPr>
        <w:pStyle w:val="ListBullet"/>
      </w:pPr>
      <w:r>
        <w:t>Base case stops recursion.</w:t>
      </w:r>
    </w:p>
    <w:p>
      <w:pPr>
        <w:pStyle w:val="ListBullet"/>
      </w:pPr>
      <w:r>
        <w:t>Recursive case calls the function again with smaller input.</w:t>
      </w:r>
    </w:p>
    <w:p>
      <w:pPr>
        <w:pStyle w:val="ListBullet"/>
      </w:pPr>
      <w:r>
        <w:t>Too much recursion can cause RecursionError.</w:t>
      </w:r>
    </w:p>
    <w:p>
      <w:pPr>
        <w:pStyle w:val="ListBullet"/>
      </w:pPr>
      <w:r>
        <w:t>Recursion is useful for trees, graphs, divide and conquer, and backtracking.</w:t>
      </w:r>
    </w:p>
    <w:p>
      <w:pPr>
        <w:pStyle w:val="CodeBlock"/>
        <w:spacing w:before="0" w:after="0" w:line="240" w:lineRule="auto"/>
        <w:shd w:fill="F7F7F7"/>
      </w:pPr>
      <w:r>
        <w:t>def factorial(n):</w:t>
      </w:r>
    </w:p>
    <w:p>
      <w:pPr>
        <w:pStyle w:val="CodeBlock"/>
        <w:spacing w:before="0" w:after="0" w:line="240" w:lineRule="auto"/>
        <w:shd w:fill="F7F7F7"/>
      </w:pPr>
      <w:r>
        <w:t xml:space="preserve">    if n == 0 or n == 1:      # base case</w:t>
      </w:r>
    </w:p>
    <w:p>
      <w:pPr>
        <w:pStyle w:val="CodeBlock"/>
        <w:spacing w:before="0" w:after="0" w:line="240" w:lineRule="auto"/>
        <w:shd w:fill="F7F7F7"/>
      </w:pPr>
      <w:r>
        <w:t xml:space="preserve">        return 1</w:t>
      </w:r>
    </w:p>
    <w:p>
      <w:pPr>
        <w:pStyle w:val="CodeBlock"/>
        <w:spacing w:before="0" w:after="0" w:line="240" w:lineRule="auto"/>
        <w:shd w:fill="F7F7F7"/>
      </w:pPr>
      <w:r>
        <w:t xml:space="preserve">    return n * factorial(n - 1)  # recursive case</w:t>
      </w:r>
    </w:p>
    <w:p>
      <w:pPr>
        <w:pStyle w:val="CodeBlock"/>
        <w:spacing w:before="0" w:after="0" w:line="240" w:lineRule="auto"/>
        <w:shd w:fill="F7F7F7"/>
      </w:pPr>
      <w:r/>
    </w:p>
    <w:p>
      <w:pPr>
        <w:pStyle w:val="CodeBlock"/>
        <w:spacing w:before="0" w:after="0" w:line="240" w:lineRule="auto"/>
        <w:shd w:fill="F7F7F7"/>
      </w:pPr>
      <w:r>
        <w:t>print(factorial(5))  # 120</w:t>
      </w:r>
    </w:p>
    <w:p>
      <w:pPr>
        <w:pStyle w:val="CodeBlock"/>
        <w:spacing w:before="0" w:after="0" w:line="240" w:lineRule="auto"/>
        <w:shd w:fill="F7F7F7"/>
      </w:pPr>
      <w:r>
        <w:t>def fibonacci(n):</w:t>
      </w:r>
    </w:p>
    <w:p>
      <w:pPr>
        <w:pStyle w:val="CodeBlock"/>
        <w:spacing w:before="0" w:after="0" w:line="240" w:lineRule="auto"/>
        <w:shd w:fill="F7F7F7"/>
      </w:pPr>
      <w:r>
        <w:t xml:space="preserve">    if n &lt;= 1:</w:t>
      </w:r>
    </w:p>
    <w:p>
      <w:pPr>
        <w:pStyle w:val="CodeBlock"/>
        <w:spacing w:before="0" w:after="0" w:line="240" w:lineRule="auto"/>
        <w:shd w:fill="F7F7F7"/>
      </w:pPr>
      <w:r>
        <w:t xml:space="preserve">        return n</w:t>
      </w:r>
    </w:p>
    <w:p>
      <w:pPr>
        <w:pStyle w:val="CodeBlock"/>
        <w:spacing w:before="0" w:after="0" w:line="240" w:lineRule="auto"/>
        <w:shd w:fill="F7F7F7"/>
      </w:pPr>
      <w:r>
        <w:t xml:space="preserve">    return fibonacci(n - 1) + fibonacci(n - 2)</w:t>
      </w:r>
    </w:p>
    <w:p>
      <w:pPr>
        <w:pStyle w:val="CodeBlock"/>
        <w:spacing w:before="0" w:after="0" w:line="240" w:lineRule="auto"/>
        <w:shd w:fill="F7F7F7"/>
      </w:pPr>
      <w:r/>
    </w:p>
    <w:p>
      <w:pPr>
        <w:pStyle w:val="CodeBlock"/>
        <w:spacing w:before="0" w:after="0" w:line="240" w:lineRule="auto"/>
        <w:shd w:fill="F7F7F7"/>
      </w:pPr>
      <w:r>
        <w:t>print(fibonacci(6))</w:t>
      </w:r>
    </w:p>
    <w:p>
      <w:r>
        <w:t>Interview question: What is the problem with naive recursive Fibonacci?</w:t>
      </w:r>
    </w:p>
    <w:p>
      <w:r>
        <w:t>Answer: It recalculates the same values again and again, causing exponential time complexity. Dynamic programming can optimize it.</w:t>
      </w:r>
    </w:p>
    <w:p>
      <w:hyperlink w:anchor="contents">
        <w:r>
          <w:rPr>
            <w:color w:val="0563C1"/>
            <w:u w:val="single"/>
          </w:rPr>
          <w:t>Back to Clickable Contents</w:t>
        </w:r>
      </w:hyperlink>
    </w:p>
    <w:p>
      <w:pPr>
        <w:pStyle w:val="Heading2"/>
      </w:pPr>
      <w:bookmarkStart w:id="47" w:name="Trees_and_Binary_Search_Tree"/>
      <w:r>
        <w:t>Trees and Binary Search Tree</w:t>
      </w:r>
      <w:bookmarkEnd w:id="47"/>
    </w:p>
    <w:p>
      <w:r>
        <w:t>Definition: A tree is a hierarchical data structure made of nodes. A binary tree is a tree where each node has at most two children. A binary search tree, or BST, is a binary tree where left child values are smaller and right child values are greater than the node.</w:t>
      </w:r>
    </w:p>
    <w:p>
      <w:pPr>
        <w:pStyle w:val="ListBullet"/>
      </w:pPr>
      <w:r>
        <w:t>Root: top node of the tree.</w:t>
      </w:r>
    </w:p>
    <w:p>
      <w:pPr>
        <w:pStyle w:val="ListBullet"/>
      </w:pPr>
      <w:r>
        <w:t>Child: node below another node.</w:t>
      </w:r>
    </w:p>
    <w:p>
      <w:pPr>
        <w:pStyle w:val="ListBullet"/>
      </w:pPr>
      <w:r>
        <w:t>Leaf: node with no children.</w:t>
      </w:r>
    </w:p>
    <w:p>
      <w:pPr>
        <w:pStyle w:val="ListBullet"/>
      </w:pPr>
      <w:r>
        <w:t>Height: longest path from node to leaf.</w:t>
      </w:r>
    </w:p>
    <w:p>
      <w:pPr>
        <w:pStyle w:val="ListBullet"/>
      </w:pPr>
      <w:r>
        <w:t>BST search average complexity is O(log n) if balanced, but O(n) if badly unbalanced.</w:t>
      </w:r>
    </w:p>
    <w:p>
      <w:pPr>
        <w:pStyle w:val="CodeBlock"/>
        <w:spacing w:before="0" w:after="0" w:line="240" w:lineRule="auto"/>
        <w:shd w:fill="F7F7F7"/>
      </w:pPr>
      <w:r>
        <w:t>class TreeNode:</w:t>
      </w:r>
    </w:p>
    <w:p>
      <w:pPr>
        <w:pStyle w:val="CodeBlock"/>
        <w:spacing w:before="0" w:after="0" w:line="240" w:lineRule="auto"/>
        <w:shd w:fill="F7F7F7"/>
      </w:pPr>
      <w:r>
        <w:t xml:space="preserve">    def __init__(self, value):</w:t>
      </w:r>
    </w:p>
    <w:p>
      <w:pPr>
        <w:pStyle w:val="CodeBlock"/>
        <w:spacing w:before="0" w:after="0" w:line="240" w:lineRule="auto"/>
        <w:shd w:fill="F7F7F7"/>
      </w:pPr>
      <w:r>
        <w:t xml:space="preserve">        self.value = value</w:t>
      </w:r>
    </w:p>
    <w:p>
      <w:pPr>
        <w:pStyle w:val="CodeBlock"/>
        <w:spacing w:before="0" w:after="0" w:line="240" w:lineRule="auto"/>
        <w:shd w:fill="F7F7F7"/>
      </w:pPr>
      <w:r>
        <w:t xml:space="preserve">        self.left = None</w:t>
      </w:r>
    </w:p>
    <w:p>
      <w:pPr>
        <w:pStyle w:val="CodeBlock"/>
        <w:spacing w:before="0" w:after="0" w:line="240" w:lineRule="auto"/>
        <w:shd w:fill="F7F7F7"/>
      </w:pPr>
      <w:r>
        <w:t xml:space="preserve">        self.right = None</w:t>
      </w:r>
    </w:p>
    <w:p>
      <w:pPr>
        <w:pStyle w:val="CodeBlock"/>
        <w:spacing w:before="0" w:after="0" w:line="240" w:lineRule="auto"/>
        <w:shd w:fill="F7F7F7"/>
      </w:pPr>
      <w:r/>
    </w:p>
    <w:p>
      <w:pPr>
        <w:pStyle w:val="CodeBlock"/>
        <w:spacing w:before="0" w:after="0" w:line="240" w:lineRule="auto"/>
        <w:shd w:fill="F7F7F7"/>
      </w:pPr>
      <w:r>
        <w:t>def insert(root, value):</w:t>
      </w:r>
    </w:p>
    <w:p>
      <w:pPr>
        <w:pStyle w:val="CodeBlock"/>
        <w:spacing w:before="0" w:after="0" w:line="240" w:lineRule="auto"/>
        <w:shd w:fill="F7F7F7"/>
      </w:pPr>
      <w:r>
        <w:t xml:space="preserve">    if root is None:</w:t>
      </w:r>
    </w:p>
    <w:p>
      <w:pPr>
        <w:pStyle w:val="CodeBlock"/>
        <w:spacing w:before="0" w:after="0" w:line="240" w:lineRule="auto"/>
        <w:shd w:fill="F7F7F7"/>
      </w:pPr>
      <w:r>
        <w:t xml:space="preserve">        return TreeNode(value)</w:t>
      </w:r>
    </w:p>
    <w:p>
      <w:pPr>
        <w:pStyle w:val="CodeBlock"/>
        <w:spacing w:before="0" w:after="0" w:line="240" w:lineRule="auto"/>
        <w:shd w:fill="F7F7F7"/>
      </w:pPr>
      <w:r>
        <w:t xml:space="preserve">    if value &lt; root.value:</w:t>
      </w:r>
    </w:p>
    <w:p>
      <w:pPr>
        <w:pStyle w:val="CodeBlock"/>
        <w:spacing w:before="0" w:after="0" w:line="240" w:lineRule="auto"/>
        <w:shd w:fill="F7F7F7"/>
      </w:pPr>
      <w:r>
        <w:t xml:space="preserve">        root.left = insert(root.left, value)</w:t>
      </w:r>
    </w:p>
    <w:p>
      <w:pPr>
        <w:pStyle w:val="CodeBlock"/>
        <w:spacing w:before="0" w:after="0" w:line="240" w:lineRule="auto"/>
        <w:shd w:fill="F7F7F7"/>
      </w:pPr>
      <w:r>
        <w:t xml:space="preserve">    else:</w:t>
      </w:r>
    </w:p>
    <w:p>
      <w:pPr>
        <w:pStyle w:val="CodeBlock"/>
        <w:spacing w:before="0" w:after="0" w:line="240" w:lineRule="auto"/>
        <w:shd w:fill="F7F7F7"/>
      </w:pPr>
      <w:r>
        <w:t xml:space="preserve">        root.right = insert(root.right, value)</w:t>
      </w:r>
    </w:p>
    <w:p>
      <w:pPr>
        <w:pStyle w:val="CodeBlock"/>
        <w:spacing w:before="0" w:after="0" w:line="240" w:lineRule="auto"/>
        <w:shd w:fill="F7F7F7"/>
      </w:pPr>
      <w:r>
        <w:t xml:space="preserve">    return root</w:t>
      </w:r>
    </w:p>
    <w:p>
      <w:pPr>
        <w:pStyle w:val="CodeBlock"/>
        <w:spacing w:before="0" w:after="0" w:line="240" w:lineRule="auto"/>
        <w:shd w:fill="F7F7F7"/>
      </w:pPr>
      <w:r/>
    </w:p>
    <w:p>
      <w:pPr>
        <w:pStyle w:val="CodeBlock"/>
        <w:spacing w:before="0" w:after="0" w:line="240" w:lineRule="auto"/>
        <w:shd w:fill="F7F7F7"/>
      </w:pPr>
      <w:r>
        <w:t>def inorder(root):</w:t>
      </w:r>
    </w:p>
    <w:p>
      <w:pPr>
        <w:pStyle w:val="CodeBlock"/>
        <w:spacing w:before="0" w:after="0" w:line="240" w:lineRule="auto"/>
        <w:shd w:fill="F7F7F7"/>
      </w:pPr>
      <w:r>
        <w:t xml:space="preserve">    if root:</w:t>
      </w:r>
    </w:p>
    <w:p>
      <w:pPr>
        <w:pStyle w:val="CodeBlock"/>
        <w:spacing w:before="0" w:after="0" w:line="240" w:lineRule="auto"/>
        <w:shd w:fill="F7F7F7"/>
      </w:pPr>
      <w:r>
        <w:t xml:space="preserve">        inorder(root.left)</w:t>
      </w:r>
    </w:p>
    <w:p>
      <w:pPr>
        <w:pStyle w:val="CodeBlock"/>
        <w:spacing w:before="0" w:after="0" w:line="240" w:lineRule="auto"/>
        <w:shd w:fill="F7F7F7"/>
      </w:pPr>
      <w:r>
        <w:t xml:space="preserve">        print(root.value, end=" ")</w:t>
      </w:r>
    </w:p>
    <w:p>
      <w:pPr>
        <w:pStyle w:val="CodeBlock"/>
        <w:spacing w:before="0" w:after="0" w:line="240" w:lineRule="auto"/>
        <w:shd w:fill="F7F7F7"/>
      </w:pPr>
      <w:r>
        <w:t xml:space="preserve">        inorder(root.right)</w:t>
      </w:r>
    </w:p>
    <w:p>
      <w:pPr>
        <w:pStyle w:val="CodeBlock"/>
        <w:spacing w:before="0" w:after="0" w:line="240" w:lineRule="auto"/>
        <w:shd w:fill="F7F7F7"/>
      </w:pPr>
      <w:r/>
    </w:p>
    <w:p>
      <w:pPr>
        <w:pStyle w:val="CodeBlock"/>
        <w:spacing w:before="0" w:after="0" w:line="240" w:lineRule="auto"/>
        <w:shd w:fill="F7F7F7"/>
      </w:pPr>
      <w:r>
        <w:t>root = None</w:t>
      </w:r>
    </w:p>
    <w:p>
      <w:pPr>
        <w:pStyle w:val="CodeBlock"/>
        <w:spacing w:before="0" w:after="0" w:line="240" w:lineRule="auto"/>
        <w:shd w:fill="F7F7F7"/>
      </w:pPr>
      <w:r>
        <w:t>for value in [50, 30, 70, 20, 40, 60, 80]:</w:t>
      </w:r>
    </w:p>
    <w:p>
      <w:pPr>
        <w:pStyle w:val="CodeBlock"/>
        <w:spacing w:before="0" w:after="0" w:line="240" w:lineRule="auto"/>
        <w:shd w:fill="F7F7F7"/>
      </w:pPr>
      <w:r>
        <w:t xml:space="preserve">    root = insert(root, value)</w:t>
      </w:r>
    </w:p>
    <w:p>
      <w:pPr>
        <w:pStyle w:val="CodeBlock"/>
        <w:spacing w:before="0" w:after="0" w:line="240" w:lineRule="auto"/>
        <w:shd w:fill="F7F7F7"/>
      </w:pPr>
      <w:r/>
    </w:p>
    <w:p>
      <w:pPr>
        <w:pStyle w:val="CodeBlock"/>
        <w:spacing w:before="0" w:after="0" w:line="240" w:lineRule="auto"/>
        <w:shd w:fill="F7F7F7"/>
      </w:pPr>
      <w:r>
        <w:t>inorder(root)  # sorted order</w:t>
      </w:r>
    </w:p>
    <w:p>
      <w:r>
        <w:t>Interview question: Why does inorder traversal of BST give sorted output?</w:t>
      </w:r>
    </w:p>
    <w:p>
      <w:r>
        <w:t>Answer: Inorder traversal visits left subtree, root, then right subtree. In BST, left values are smaller and right values are greater, so output becomes sorted.</w:t>
      </w:r>
    </w:p>
    <w:p>
      <w:hyperlink w:anchor="contents">
        <w:r>
          <w:rPr>
            <w:color w:val="0563C1"/>
            <w:u w:val="single"/>
          </w:rPr>
          <w:t>Back to Clickable Contents</w:t>
        </w:r>
      </w:hyperlink>
    </w:p>
    <w:p>
      <w:pPr>
        <w:pStyle w:val="Heading2"/>
      </w:pPr>
      <w:bookmarkStart w:id="48" w:name="Heap_and_Priority_Queue"/>
      <w:r>
        <w:t>Heap and Priority Queue</w:t>
      </w:r>
      <w:bookmarkEnd w:id="48"/>
    </w:p>
    <w:p>
      <w:r>
        <w:t>Definition: A heap is a tree-based data structure used to quickly get the smallest or largest priority item. Python heapq implements a min-heap, where the smallest item comes first.</w:t>
      </w:r>
    </w:p>
    <w:p>
      <w:pPr>
        <w:pStyle w:val="CodeBlock"/>
        <w:spacing w:before="0" w:after="0" w:line="240" w:lineRule="auto"/>
        <w:shd w:fill="F7F7F7"/>
      </w:pPr>
      <w:r>
        <w:t>import heapq</w:t>
      </w:r>
    </w:p>
    <w:p>
      <w:pPr>
        <w:pStyle w:val="CodeBlock"/>
        <w:spacing w:before="0" w:after="0" w:line="240" w:lineRule="auto"/>
        <w:shd w:fill="F7F7F7"/>
      </w:pPr>
      <w:r/>
    </w:p>
    <w:p>
      <w:pPr>
        <w:pStyle w:val="CodeBlock"/>
        <w:spacing w:before="0" w:after="0" w:line="240" w:lineRule="auto"/>
        <w:shd w:fill="F7F7F7"/>
      </w:pPr>
      <w:r>
        <w:t>numbers = [5, 1, 9, 3]</w:t>
      </w:r>
    </w:p>
    <w:p>
      <w:pPr>
        <w:pStyle w:val="CodeBlock"/>
        <w:spacing w:before="0" w:after="0" w:line="240" w:lineRule="auto"/>
        <w:shd w:fill="F7F7F7"/>
      </w:pPr>
      <w:r>
        <w:t>heapq.heapify(numbers)</w:t>
      </w:r>
    </w:p>
    <w:p>
      <w:pPr>
        <w:pStyle w:val="CodeBlock"/>
        <w:spacing w:before="0" w:after="0" w:line="240" w:lineRule="auto"/>
        <w:shd w:fill="F7F7F7"/>
      </w:pPr>
      <w:r/>
    </w:p>
    <w:p>
      <w:pPr>
        <w:pStyle w:val="CodeBlock"/>
        <w:spacing w:before="0" w:after="0" w:line="240" w:lineRule="auto"/>
        <w:shd w:fill="F7F7F7"/>
      </w:pPr>
      <w:r>
        <w:t>print(heapq.heappop(numbers))  # 1</w:t>
      </w:r>
    </w:p>
    <w:p>
      <w:pPr>
        <w:pStyle w:val="CodeBlock"/>
        <w:spacing w:before="0" w:after="0" w:line="240" w:lineRule="auto"/>
        <w:shd w:fill="F7F7F7"/>
      </w:pPr>
      <w:r>
        <w:t>heapq.heappush(numbers, 2)</w:t>
      </w:r>
    </w:p>
    <w:p>
      <w:pPr>
        <w:pStyle w:val="CodeBlock"/>
        <w:spacing w:before="0" w:after="0" w:line="240" w:lineRule="auto"/>
        <w:shd w:fill="F7F7F7"/>
      </w:pPr>
      <w:r>
        <w:t>print(heapq.heappop(numbers))  # 2</w:t>
      </w:r>
    </w:p>
    <w:p>
      <w:r>
        <w:t>Priority queue example:</w:t>
      </w:r>
    </w:p>
    <w:p>
      <w:pPr>
        <w:pStyle w:val="CodeBlock"/>
        <w:spacing w:before="0" w:after="0" w:line="240" w:lineRule="auto"/>
        <w:shd w:fill="F7F7F7"/>
      </w:pPr>
      <w:r>
        <w:t>import heapq</w:t>
      </w:r>
    </w:p>
    <w:p>
      <w:pPr>
        <w:pStyle w:val="CodeBlock"/>
        <w:spacing w:before="0" w:after="0" w:line="240" w:lineRule="auto"/>
        <w:shd w:fill="F7F7F7"/>
      </w:pPr>
      <w:r/>
    </w:p>
    <w:p>
      <w:pPr>
        <w:pStyle w:val="CodeBlock"/>
        <w:spacing w:before="0" w:after="0" w:line="240" w:lineRule="auto"/>
        <w:shd w:fill="F7F7F7"/>
      </w:pPr>
      <w:r>
        <w:t>tasks = []</w:t>
      </w:r>
    </w:p>
    <w:p>
      <w:pPr>
        <w:pStyle w:val="CodeBlock"/>
        <w:spacing w:before="0" w:after="0" w:line="240" w:lineRule="auto"/>
        <w:shd w:fill="F7F7F7"/>
      </w:pPr>
      <w:r>
        <w:t>heapq.heappush(tasks, (2, "Write assignment"))</w:t>
      </w:r>
    </w:p>
    <w:p>
      <w:pPr>
        <w:pStyle w:val="CodeBlock"/>
        <w:spacing w:before="0" w:after="0" w:line="240" w:lineRule="auto"/>
        <w:shd w:fill="F7F7F7"/>
      </w:pPr>
      <w:r>
        <w:t>heapq.heappush(tasks, (1, "Prepare quiz"))</w:t>
      </w:r>
    </w:p>
    <w:p>
      <w:pPr>
        <w:pStyle w:val="CodeBlock"/>
        <w:spacing w:before="0" w:after="0" w:line="240" w:lineRule="auto"/>
        <w:shd w:fill="F7F7F7"/>
      </w:pPr>
      <w:r>
        <w:t>heapq.heappush(tasks, (3, "Watch lecture"))</w:t>
      </w:r>
    </w:p>
    <w:p>
      <w:pPr>
        <w:pStyle w:val="CodeBlock"/>
        <w:spacing w:before="0" w:after="0" w:line="240" w:lineRule="auto"/>
        <w:shd w:fill="F7F7F7"/>
      </w:pPr>
      <w:r/>
    </w:p>
    <w:p>
      <w:pPr>
        <w:pStyle w:val="CodeBlock"/>
        <w:spacing w:before="0" w:after="0" w:line="240" w:lineRule="auto"/>
        <w:shd w:fill="F7F7F7"/>
      </w:pPr>
      <w:r>
        <w:t>while tasks:</w:t>
      </w:r>
    </w:p>
    <w:p>
      <w:pPr>
        <w:pStyle w:val="CodeBlock"/>
        <w:spacing w:before="0" w:after="0" w:line="240" w:lineRule="auto"/>
        <w:shd w:fill="F7F7F7"/>
      </w:pPr>
      <w:r>
        <w:t xml:space="preserve">    priority, task = heapq.heappop(tasks)</w:t>
      </w:r>
    </w:p>
    <w:p>
      <w:pPr>
        <w:pStyle w:val="CodeBlock"/>
        <w:spacing w:before="0" w:after="0" w:line="240" w:lineRule="auto"/>
        <w:shd w:fill="F7F7F7"/>
      </w:pPr>
      <w:r>
        <w:t xml:space="preserve">    print(priority, task)</w:t>
      </w:r>
    </w:p>
    <w:p>
      <w:r>
        <w:t>Interview question: How can you create a max heap in Python?</w:t>
      </w:r>
    </w:p>
    <w:p>
      <w:r>
        <w:t>Answer: heapq is min-heap by default. For max-heap behavior, store negative priorities, for example heappush(heap, -value), and convert back when popping.</w:t>
      </w:r>
    </w:p>
    <w:p>
      <w:hyperlink w:anchor="contents">
        <w:r>
          <w:rPr>
            <w:color w:val="0563C1"/>
            <w:u w:val="single"/>
          </w:rPr>
          <w:t>Back to Clickable Contents</w:t>
        </w:r>
      </w:hyperlink>
    </w:p>
    <w:p>
      <w:pPr>
        <w:pStyle w:val="Heading2"/>
      </w:pPr>
      <w:bookmarkStart w:id="49" w:name="Graphs_BFS_and_DFS"/>
      <w:r>
        <w:t>Graphs: BFS and DFS</w:t>
      </w:r>
      <w:bookmarkEnd w:id="49"/>
    </w:p>
    <w:p>
      <w:r>
        <w:t>Definition: A graph is a data structure made of vertices/nodes and edges/connections. Graphs are used for networks, maps, social connections, dependency systems, and recommendation systems.</w:t>
      </w:r>
    </w:p>
    <w:p>
      <w:pPr>
        <w:pStyle w:val="ListBullet"/>
      </w:pPr>
      <w:r>
        <w:t>Directed graph: edges have direction.</w:t>
      </w:r>
    </w:p>
    <w:p>
      <w:pPr>
        <w:pStyle w:val="ListBullet"/>
      </w:pPr>
      <w:r>
        <w:t>Undirected graph: edges have no direction.</w:t>
      </w:r>
    </w:p>
    <w:p>
      <w:pPr>
        <w:pStyle w:val="ListBullet"/>
      </w:pPr>
      <w:r>
        <w:t>Weighted graph: edges have weights/costs.</w:t>
      </w:r>
    </w:p>
    <w:p>
      <w:pPr>
        <w:pStyle w:val="ListBullet"/>
      </w:pPr>
      <w:r>
        <w:t>BFS uses a queue and explores level by level.</w:t>
      </w:r>
    </w:p>
    <w:p>
      <w:pPr>
        <w:pStyle w:val="ListBullet"/>
      </w:pPr>
      <w:r>
        <w:t>DFS uses recursion or stack and explores deep first.</w:t>
      </w:r>
    </w:p>
    <w:p>
      <w:pPr>
        <w:pStyle w:val="CodeBlock"/>
        <w:spacing w:before="0" w:after="0" w:line="240" w:lineRule="auto"/>
        <w:shd w:fill="F7F7F7"/>
      </w:pPr>
      <w:r>
        <w:t>graph = {</w:t>
      </w:r>
    </w:p>
    <w:p>
      <w:pPr>
        <w:pStyle w:val="CodeBlock"/>
        <w:spacing w:before="0" w:after="0" w:line="240" w:lineRule="auto"/>
        <w:shd w:fill="F7F7F7"/>
      </w:pPr>
      <w:r>
        <w:t xml:space="preserve">    "A": ["B", "C"],</w:t>
      </w:r>
    </w:p>
    <w:p>
      <w:pPr>
        <w:pStyle w:val="CodeBlock"/>
        <w:spacing w:before="0" w:after="0" w:line="240" w:lineRule="auto"/>
        <w:shd w:fill="F7F7F7"/>
      </w:pPr>
      <w:r>
        <w:t xml:space="preserve">    "B": ["A", "D", "E"],</w:t>
      </w:r>
    </w:p>
    <w:p>
      <w:pPr>
        <w:pStyle w:val="CodeBlock"/>
        <w:spacing w:before="0" w:after="0" w:line="240" w:lineRule="auto"/>
        <w:shd w:fill="F7F7F7"/>
      </w:pPr>
      <w:r>
        <w:t xml:space="preserve">    "C": ["A", "F"],</w:t>
      </w:r>
    </w:p>
    <w:p>
      <w:pPr>
        <w:pStyle w:val="CodeBlock"/>
        <w:spacing w:before="0" w:after="0" w:line="240" w:lineRule="auto"/>
        <w:shd w:fill="F7F7F7"/>
      </w:pPr>
      <w:r>
        <w:t xml:space="preserve">    "D": ["B"],</w:t>
      </w:r>
    </w:p>
    <w:p>
      <w:pPr>
        <w:pStyle w:val="CodeBlock"/>
        <w:spacing w:before="0" w:after="0" w:line="240" w:lineRule="auto"/>
        <w:shd w:fill="F7F7F7"/>
      </w:pPr>
      <w:r>
        <w:t xml:space="preserve">    "E": ["B", "F"],</w:t>
      </w:r>
    </w:p>
    <w:p>
      <w:pPr>
        <w:pStyle w:val="CodeBlock"/>
        <w:spacing w:before="0" w:after="0" w:line="240" w:lineRule="auto"/>
        <w:shd w:fill="F7F7F7"/>
      </w:pPr>
      <w:r>
        <w:t xml:space="preserve">    "F": ["C", "E"]</w:t>
      </w:r>
    </w:p>
    <w:p>
      <w:pPr>
        <w:pStyle w:val="CodeBlock"/>
        <w:spacing w:before="0" w:after="0" w:line="240" w:lineRule="auto"/>
        <w:shd w:fill="F7F7F7"/>
      </w:pPr>
      <w:r>
        <w:t>}</w:t>
      </w:r>
    </w:p>
    <w:p>
      <w:pPr>
        <w:pStyle w:val="CodeBlock"/>
        <w:spacing w:before="0" w:after="0" w:line="240" w:lineRule="auto"/>
        <w:shd w:fill="F7F7F7"/>
      </w:pPr>
      <w:r/>
    </w:p>
    <w:p>
      <w:pPr>
        <w:pStyle w:val="CodeBlock"/>
        <w:spacing w:before="0" w:after="0" w:line="240" w:lineRule="auto"/>
        <w:shd w:fill="F7F7F7"/>
      </w:pPr>
      <w:r>
        <w:t>from collections import deque</w:t>
      </w:r>
    </w:p>
    <w:p>
      <w:pPr>
        <w:pStyle w:val="CodeBlock"/>
        <w:spacing w:before="0" w:after="0" w:line="240" w:lineRule="auto"/>
        <w:shd w:fill="F7F7F7"/>
      </w:pPr>
      <w:r/>
    </w:p>
    <w:p>
      <w:pPr>
        <w:pStyle w:val="CodeBlock"/>
        <w:spacing w:before="0" w:after="0" w:line="240" w:lineRule="auto"/>
        <w:shd w:fill="F7F7F7"/>
      </w:pPr>
      <w:r>
        <w:t>def bfs(start):</w:t>
      </w:r>
    </w:p>
    <w:p>
      <w:pPr>
        <w:pStyle w:val="CodeBlock"/>
        <w:spacing w:before="0" w:after="0" w:line="240" w:lineRule="auto"/>
        <w:shd w:fill="F7F7F7"/>
      </w:pPr>
      <w:r>
        <w:t xml:space="preserve">    visited = set()</w:t>
      </w:r>
    </w:p>
    <w:p>
      <w:pPr>
        <w:pStyle w:val="CodeBlock"/>
        <w:spacing w:before="0" w:after="0" w:line="240" w:lineRule="auto"/>
        <w:shd w:fill="F7F7F7"/>
      </w:pPr>
      <w:r>
        <w:t xml:space="preserve">    queue = deque([start])</w:t>
      </w:r>
    </w:p>
    <w:p>
      <w:pPr>
        <w:pStyle w:val="CodeBlock"/>
        <w:spacing w:before="0" w:after="0" w:line="240" w:lineRule="auto"/>
        <w:shd w:fill="F7F7F7"/>
      </w:pPr>
      <w:r>
        <w:t xml:space="preserve">    visited.add(start)</w:t>
      </w:r>
    </w:p>
    <w:p>
      <w:pPr>
        <w:pStyle w:val="CodeBlock"/>
        <w:spacing w:before="0" w:after="0" w:line="240" w:lineRule="auto"/>
        <w:shd w:fill="F7F7F7"/>
      </w:pPr>
      <w:r/>
    </w:p>
    <w:p>
      <w:pPr>
        <w:pStyle w:val="CodeBlock"/>
        <w:spacing w:before="0" w:after="0" w:line="240" w:lineRule="auto"/>
        <w:shd w:fill="F7F7F7"/>
      </w:pPr>
      <w:r>
        <w:t xml:space="preserve">    while queue:</w:t>
      </w:r>
    </w:p>
    <w:p>
      <w:pPr>
        <w:pStyle w:val="CodeBlock"/>
        <w:spacing w:before="0" w:after="0" w:line="240" w:lineRule="auto"/>
        <w:shd w:fill="F7F7F7"/>
      </w:pPr>
      <w:r>
        <w:t xml:space="preserve">        node = queue.popleft()</w:t>
      </w:r>
    </w:p>
    <w:p>
      <w:pPr>
        <w:pStyle w:val="CodeBlock"/>
        <w:spacing w:before="0" w:after="0" w:line="240" w:lineRule="auto"/>
        <w:shd w:fill="F7F7F7"/>
      </w:pPr>
      <w:r>
        <w:t xml:space="preserve">        print(node, end=" ")</w:t>
      </w:r>
    </w:p>
    <w:p>
      <w:pPr>
        <w:pStyle w:val="CodeBlock"/>
        <w:spacing w:before="0" w:after="0" w:line="240" w:lineRule="auto"/>
        <w:shd w:fill="F7F7F7"/>
      </w:pPr>
      <w:r>
        <w:t xml:space="preserve">        for neighbor in graph[node]:</w:t>
      </w:r>
    </w:p>
    <w:p>
      <w:pPr>
        <w:pStyle w:val="CodeBlock"/>
        <w:spacing w:before="0" w:after="0" w:line="240" w:lineRule="auto"/>
        <w:shd w:fill="F7F7F7"/>
      </w:pPr>
      <w:r>
        <w:t xml:space="preserve">            if neighbor not in visited:</w:t>
      </w:r>
    </w:p>
    <w:p>
      <w:pPr>
        <w:pStyle w:val="CodeBlock"/>
        <w:spacing w:before="0" w:after="0" w:line="240" w:lineRule="auto"/>
        <w:shd w:fill="F7F7F7"/>
      </w:pPr>
      <w:r>
        <w:t xml:space="preserve">                visited.add(neighbor)</w:t>
      </w:r>
    </w:p>
    <w:p>
      <w:pPr>
        <w:pStyle w:val="CodeBlock"/>
        <w:spacing w:before="0" w:after="0" w:line="240" w:lineRule="auto"/>
        <w:shd w:fill="F7F7F7"/>
      </w:pPr>
      <w:r>
        <w:t xml:space="preserve">                queue.append(neighbor)</w:t>
      </w:r>
    </w:p>
    <w:p>
      <w:pPr>
        <w:pStyle w:val="CodeBlock"/>
        <w:spacing w:before="0" w:after="0" w:line="240" w:lineRule="auto"/>
        <w:shd w:fill="F7F7F7"/>
      </w:pPr>
      <w:r/>
    </w:p>
    <w:p>
      <w:pPr>
        <w:pStyle w:val="CodeBlock"/>
        <w:spacing w:before="0" w:after="0" w:line="240" w:lineRule="auto"/>
        <w:shd w:fill="F7F7F7"/>
      </w:pPr>
      <w:r>
        <w:t>bfs("A")</w:t>
      </w:r>
    </w:p>
    <w:p>
      <w:pPr>
        <w:pStyle w:val="CodeBlock"/>
        <w:spacing w:before="0" w:after="0" w:line="240" w:lineRule="auto"/>
        <w:shd w:fill="F7F7F7"/>
      </w:pPr>
      <w:r>
        <w:t>def dfs(node, visited=None):</w:t>
      </w:r>
    </w:p>
    <w:p>
      <w:pPr>
        <w:pStyle w:val="CodeBlock"/>
        <w:spacing w:before="0" w:after="0" w:line="240" w:lineRule="auto"/>
        <w:shd w:fill="F7F7F7"/>
      </w:pPr>
      <w:r>
        <w:t xml:space="preserve">    if visited is None:</w:t>
      </w:r>
    </w:p>
    <w:p>
      <w:pPr>
        <w:pStyle w:val="CodeBlock"/>
        <w:spacing w:before="0" w:after="0" w:line="240" w:lineRule="auto"/>
        <w:shd w:fill="F7F7F7"/>
      </w:pPr>
      <w:r>
        <w:t xml:space="preserve">        visited = set()</w:t>
      </w:r>
    </w:p>
    <w:p>
      <w:pPr>
        <w:pStyle w:val="CodeBlock"/>
        <w:spacing w:before="0" w:after="0" w:line="240" w:lineRule="auto"/>
        <w:shd w:fill="F7F7F7"/>
      </w:pPr>
      <w:r>
        <w:t xml:space="preserve">    visited.add(node)</w:t>
      </w:r>
    </w:p>
    <w:p>
      <w:pPr>
        <w:pStyle w:val="CodeBlock"/>
        <w:spacing w:before="0" w:after="0" w:line="240" w:lineRule="auto"/>
        <w:shd w:fill="F7F7F7"/>
      </w:pPr>
      <w:r>
        <w:t xml:space="preserve">    print(node, end=" ")</w:t>
      </w:r>
    </w:p>
    <w:p>
      <w:pPr>
        <w:pStyle w:val="CodeBlock"/>
        <w:spacing w:before="0" w:after="0" w:line="240" w:lineRule="auto"/>
        <w:shd w:fill="F7F7F7"/>
      </w:pPr>
      <w:r/>
    </w:p>
    <w:p>
      <w:pPr>
        <w:pStyle w:val="CodeBlock"/>
        <w:spacing w:before="0" w:after="0" w:line="240" w:lineRule="auto"/>
        <w:shd w:fill="F7F7F7"/>
      </w:pPr>
      <w:r>
        <w:t xml:space="preserve">    for neighbor in graph[node]:</w:t>
      </w:r>
    </w:p>
    <w:p>
      <w:pPr>
        <w:pStyle w:val="CodeBlock"/>
        <w:spacing w:before="0" w:after="0" w:line="240" w:lineRule="auto"/>
        <w:shd w:fill="F7F7F7"/>
      </w:pPr>
      <w:r>
        <w:t xml:space="preserve">        if neighbor not in visited:</w:t>
      </w:r>
    </w:p>
    <w:p>
      <w:pPr>
        <w:pStyle w:val="CodeBlock"/>
        <w:spacing w:before="0" w:after="0" w:line="240" w:lineRule="auto"/>
        <w:shd w:fill="F7F7F7"/>
      </w:pPr>
      <w:r>
        <w:t xml:space="preserve">            dfs(neighbor, visited)</w:t>
      </w:r>
    </w:p>
    <w:p>
      <w:pPr>
        <w:pStyle w:val="CodeBlock"/>
        <w:spacing w:before="0" w:after="0" w:line="240" w:lineRule="auto"/>
        <w:shd w:fill="F7F7F7"/>
      </w:pPr>
      <w:r/>
    </w:p>
    <w:p>
      <w:pPr>
        <w:pStyle w:val="CodeBlock"/>
        <w:spacing w:before="0" w:after="0" w:line="240" w:lineRule="auto"/>
        <w:shd w:fill="F7F7F7"/>
      </w:pPr>
      <w:r>
        <w:t>dfs("A")</w:t>
      </w:r>
    </w:p>
    <w:p>
      <w:r>
        <w:t>Interview question: Difference between BFS and DFS?</w:t>
      </w:r>
    </w:p>
    <w:p>
      <w:r>
        <w:t>Answer: BFS explores neighbors level by level using a queue. DFS explores as deep as possible using recursion or stack. BFS is useful for shortest path in an unweighted graph.</w:t>
      </w:r>
    </w:p>
    <w:p>
      <w:hyperlink w:anchor="contents">
        <w:r>
          <w:rPr>
            <w:color w:val="0563C1"/>
            <w:u w:val="single"/>
          </w:rPr>
          <w:t>Back to Clickable Contents</w:t>
        </w:r>
      </w:hyperlink>
    </w:p>
    <w:p>
      <w:pPr>
        <w:pStyle w:val="Heading2"/>
      </w:pPr>
      <w:bookmarkStart w:id="50" w:name="Dynamic_Programming_Basics"/>
      <w:r>
        <w:t>Dynamic Programming Basics</w:t>
      </w:r>
      <w:bookmarkEnd w:id="50"/>
    </w:p>
    <w:p>
      <w:r>
        <w:t>Definition: Dynamic programming, or DP, is an optimization technique used when a problem has overlapping subproblems and optimal substructure. It stores previous results to avoid repeated work.</w:t>
      </w:r>
    </w:p>
    <w:p>
      <w:pPr>
        <w:pStyle w:val="ListBullet"/>
      </w:pPr>
      <w:r>
        <w:t>Overlapping subproblems: same smaller problems repeat again and again.</w:t>
      </w:r>
    </w:p>
    <w:p>
      <w:pPr>
        <w:pStyle w:val="ListBullet"/>
      </w:pPr>
      <w:r>
        <w:t>Optimal substructure: final answer can be built from smaller answers.</w:t>
      </w:r>
    </w:p>
    <w:p>
      <w:pPr>
        <w:pStyle w:val="ListBullet"/>
      </w:pPr>
      <w:r>
        <w:t>Memoization: top-down recursion with cache.</w:t>
      </w:r>
    </w:p>
    <w:p>
      <w:pPr>
        <w:pStyle w:val="ListBullet"/>
      </w:pPr>
      <w:r>
        <w:t>Tabulation: bottom-up table-based solution.</w:t>
      </w:r>
    </w:p>
    <w:p>
      <w:pPr>
        <w:pStyle w:val="CodeBlock"/>
        <w:spacing w:before="0" w:after="0" w:line="240" w:lineRule="auto"/>
        <w:shd w:fill="F7F7F7"/>
      </w:pPr>
      <w:r>
        <w:t># Fibonacci using memoization</w:t>
      </w:r>
    </w:p>
    <w:p>
      <w:pPr>
        <w:pStyle w:val="CodeBlock"/>
        <w:spacing w:before="0" w:after="0" w:line="240" w:lineRule="auto"/>
        <w:shd w:fill="F7F7F7"/>
      </w:pPr>
      <w:r/>
    </w:p>
    <w:p>
      <w:pPr>
        <w:pStyle w:val="CodeBlock"/>
        <w:spacing w:before="0" w:after="0" w:line="240" w:lineRule="auto"/>
        <w:shd w:fill="F7F7F7"/>
      </w:pPr>
      <w:r>
        <w:t>def fib(n, memo={}):</w:t>
      </w:r>
    </w:p>
    <w:p>
      <w:pPr>
        <w:pStyle w:val="CodeBlock"/>
        <w:spacing w:before="0" w:after="0" w:line="240" w:lineRule="auto"/>
        <w:shd w:fill="F7F7F7"/>
      </w:pPr>
      <w:r>
        <w:t xml:space="preserve">    if n in memo:</w:t>
      </w:r>
    </w:p>
    <w:p>
      <w:pPr>
        <w:pStyle w:val="CodeBlock"/>
        <w:spacing w:before="0" w:after="0" w:line="240" w:lineRule="auto"/>
        <w:shd w:fill="F7F7F7"/>
      </w:pPr>
      <w:r>
        <w:t xml:space="preserve">        return memo[n]</w:t>
      </w:r>
    </w:p>
    <w:p>
      <w:pPr>
        <w:pStyle w:val="CodeBlock"/>
        <w:spacing w:before="0" w:after="0" w:line="240" w:lineRule="auto"/>
        <w:shd w:fill="F7F7F7"/>
      </w:pPr>
      <w:r>
        <w:t xml:space="preserve">    if n &lt;= 1:</w:t>
      </w:r>
    </w:p>
    <w:p>
      <w:pPr>
        <w:pStyle w:val="CodeBlock"/>
        <w:spacing w:before="0" w:after="0" w:line="240" w:lineRule="auto"/>
        <w:shd w:fill="F7F7F7"/>
      </w:pPr>
      <w:r>
        <w:t xml:space="preserve">        return n</w:t>
      </w:r>
    </w:p>
    <w:p>
      <w:pPr>
        <w:pStyle w:val="CodeBlock"/>
        <w:spacing w:before="0" w:after="0" w:line="240" w:lineRule="auto"/>
        <w:shd w:fill="F7F7F7"/>
      </w:pPr>
      <w:r>
        <w:t xml:space="preserve">    memo[n] = fib(n - 1, memo) + fib(n - 2, memo)</w:t>
      </w:r>
    </w:p>
    <w:p>
      <w:pPr>
        <w:pStyle w:val="CodeBlock"/>
        <w:spacing w:before="0" w:after="0" w:line="240" w:lineRule="auto"/>
        <w:shd w:fill="F7F7F7"/>
      </w:pPr>
      <w:r>
        <w:t xml:space="preserve">    return memo[n]</w:t>
      </w:r>
    </w:p>
    <w:p>
      <w:pPr>
        <w:pStyle w:val="CodeBlock"/>
        <w:spacing w:before="0" w:after="0" w:line="240" w:lineRule="auto"/>
        <w:shd w:fill="F7F7F7"/>
      </w:pPr>
      <w:r/>
    </w:p>
    <w:p>
      <w:pPr>
        <w:pStyle w:val="CodeBlock"/>
        <w:spacing w:before="0" w:after="0" w:line="240" w:lineRule="auto"/>
        <w:shd w:fill="F7F7F7"/>
      </w:pPr>
      <w:r>
        <w:t>print(fib(40))</w:t>
      </w:r>
    </w:p>
    <w:p>
      <w:pPr>
        <w:pStyle w:val="CodeBlock"/>
        <w:spacing w:before="0" w:after="0" w:line="240" w:lineRule="auto"/>
        <w:shd w:fill="F7F7F7"/>
      </w:pPr>
      <w:r>
        <w:t># Fibonacci using tabulation</w:t>
      </w:r>
    </w:p>
    <w:p>
      <w:pPr>
        <w:pStyle w:val="CodeBlock"/>
        <w:spacing w:before="0" w:after="0" w:line="240" w:lineRule="auto"/>
        <w:shd w:fill="F7F7F7"/>
      </w:pPr>
      <w:r/>
    </w:p>
    <w:p>
      <w:pPr>
        <w:pStyle w:val="CodeBlock"/>
        <w:spacing w:before="0" w:after="0" w:line="240" w:lineRule="auto"/>
        <w:shd w:fill="F7F7F7"/>
      </w:pPr>
      <w:r>
        <w:t>def fib_tab(n):</w:t>
      </w:r>
    </w:p>
    <w:p>
      <w:pPr>
        <w:pStyle w:val="CodeBlock"/>
        <w:spacing w:before="0" w:after="0" w:line="240" w:lineRule="auto"/>
        <w:shd w:fill="F7F7F7"/>
      </w:pPr>
      <w:r>
        <w:t xml:space="preserve">    if n &lt;= 1:</w:t>
      </w:r>
    </w:p>
    <w:p>
      <w:pPr>
        <w:pStyle w:val="CodeBlock"/>
        <w:spacing w:before="0" w:after="0" w:line="240" w:lineRule="auto"/>
        <w:shd w:fill="F7F7F7"/>
      </w:pPr>
      <w:r>
        <w:t xml:space="preserve">        return n</w:t>
      </w:r>
    </w:p>
    <w:p>
      <w:pPr>
        <w:pStyle w:val="CodeBlock"/>
        <w:spacing w:before="0" w:after="0" w:line="240" w:lineRule="auto"/>
        <w:shd w:fill="F7F7F7"/>
      </w:pPr>
      <w:r>
        <w:t xml:space="preserve">    dp = [0] * (n + 1)</w:t>
      </w:r>
    </w:p>
    <w:p>
      <w:pPr>
        <w:pStyle w:val="CodeBlock"/>
        <w:spacing w:before="0" w:after="0" w:line="240" w:lineRule="auto"/>
        <w:shd w:fill="F7F7F7"/>
      </w:pPr>
      <w:r>
        <w:t xml:space="preserve">    dp[1] = 1</w:t>
      </w:r>
    </w:p>
    <w:p>
      <w:pPr>
        <w:pStyle w:val="CodeBlock"/>
        <w:spacing w:before="0" w:after="0" w:line="240" w:lineRule="auto"/>
        <w:shd w:fill="F7F7F7"/>
      </w:pPr>
      <w:r/>
    </w:p>
    <w:p>
      <w:pPr>
        <w:pStyle w:val="CodeBlock"/>
        <w:spacing w:before="0" w:after="0" w:line="240" w:lineRule="auto"/>
        <w:shd w:fill="F7F7F7"/>
      </w:pPr>
      <w:r>
        <w:t xml:space="preserve">    for i in range(2, n + 1):</w:t>
      </w:r>
    </w:p>
    <w:p>
      <w:pPr>
        <w:pStyle w:val="CodeBlock"/>
        <w:spacing w:before="0" w:after="0" w:line="240" w:lineRule="auto"/>
        <w:shd w:fill="F7F7F7"/>
      </w:pPr>
      <w:r>
        <w:t xml:space="preserve">        dp[i] = dp[i - 1] + dp[i - 2]</w:t>
      </w:r>
    </w:p>
    <w:p>
      <w:pPr>
        <w:pStyle w:val="CodeBlock"/>
        <w:spacing w:before="0" w:after="0" w:line="240" w:lineRule="auto"/>
        <w:shd w:fill="F7F7F7"/>
      </w:pPr>
      <w:r/>
    </w:p>
    <w:p>
      <w:pPr>
        <w:pStyle w:val="CodeBlock"/>
        <w:spacing w:before="0" w:after="0" w:line="240" w:lineRule="auto"/>
        <w:shd w:fill="F7F7F7"/>
      </w:pPr>
      <w:r>
        <w:t xml:space="preserve">    return dp[n]</w:t>
      </w:r>
    </w:p>
    <w:p>
      <w:pPr>
        <w:pStyle w:val="CodeBlock"/>
        <w:spacing w:before="0" w:after="0" w:line="240" w:lineRule="auto"/>
        <w:shd w:fill="F7F7F7"/>
      </w:pPr>
      <w:r/>
    </w:p>
    <w:p>
      <w:pPr>
        <w:pStyle w:val="CodeBlock"/>
        <w:spacing w:before="0" w:after="0" w:line="240" w:lineRule="auto"/>
        <w:shd w:fill="F7F7F7"/>
      </w:pPr>
      <w:r>
        <w:t>print(fib_tab(40))</w:t>
      </w:r>
    </w:p>
    <w:p>
      <w:r>
        <w:t>Interview question: Difference between memoization and tabulation?</w:t>
      </w:r>
    </w:p>
    <w:p>
      <w:r>
        <w:t>Answer: Memoization is top-down recursion with caching. Tabulation is bottom-up and builds a table iteratively.</w:t>
      </w:r>
    </w:p>
    <w:p>
      <w:hyperlink w:anchor="contents">
        <w:r>
          <w:rPr>
            <w:color w:val="0563C1"/>
            <w:u w:val="single"/>
          </w:rPr>
          <w:t>Back to Clickable Contents</w:t>
        </w:r>
      </w:hyperlink>
    </w:p>
    <w:p>
      <w:pPr>
        <w:pStyle w:val="Heading1"/>
      </w:pPr>
      <w:bookmarkStart w:id="51" w:name="Part_4_Practice_Roadmap_and_Intervi"/>
      <w:r>
        <w:t>Part 4 - Practice Roadmap and Interview Preparation</w:t>
      </w:r>
      <w:bookmarkEnd w:id="51"/>
    </w:p>
    <w:p>
      <w:r>
        <w:t>This part gives a practical route. Follow it step by step. Do not jump directly to advanced DSA if fundamentals are weak.</w:t>
      </w:r>
    </w:p>
    <w:p>
      <w:pPr>
        <w:pStyle w:val="Heading2"/>
      </w:pPr>
      <w:bookmarkStart w:id="52" w:name="b_8_Week_Python_Revision_Roadmap"/>
      <w:r>
        <w:t>8-Week Python Revision Roadmap</w:t>
      </w:r>
      <w:bookmarkEnd w:id="52"/>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Pr>
                <w:b/>
                <w:sz w:val="18"/>
              </w:rPr>
              <w:t>Week</w:t>
            </w:r>
          </w:p>
        </w:tc>
        <w:tc>
          <w:tcPr>
            <w:tcW w:type="dxa" w:w="3456"/>
            <w:vAlign w:val="center"/>
            <w:shd w:fill="D9EAF7"/>
          </w:tcPr>
          <w:p>
            <w:r>
              <w:rPr>
                <w:b/>
                <w:sz w:val="18"/>
              </w:rPr>
              <w:t>Focus</w:t>
            </w:r>
          </w:p>
        </w:tc>
        <w:tc>
          <w:tcPr>
            <w:tcW w:type="dxa" w:w="3456"/>
            <w:vAlign w:val="center"/>
            <w:shd w:fill="D9EAF7"/>
          </w:tcPr>
          <w:p>
            <w:r>
              <w:rPr>
                <w:b/>
                <w:sz w:val="18"/>
              </w:rPr>
              <w:t>Practice Tasks</w:t>
            </w:r>
          </w:p>
        </w:tc>
      </w:tr>
      <w:tr>
        <w:tc>
          <w:tcPr>
            <w:tcW w:type="dxa" w:w="3456"/>
            <w:vAlign w:val="top"/>
          </w:tcPr>
          <w:p>
            <w:r>
              <w:rPr>
                <w:sz w:val="17"/>
              </w:rPr>
              <w:t>Week 1</w:t>
            </w:r>
          </w:p>
        </w:tc>
        <w:tc>
          <w:tcPr>
            <w:tcW w:type="dxa" w:w="3456"/>
            <w:vAlign w:val="top"/>
          </w:tcPr>
          <w:p>
            <w:r>
              <w:rPr>
                <w:sz w:val="17"/>
              </w:rPr>
              <w:t>Python basics: variables, data types, input/output, operators</w:t>
            </w:r>
          </w:p>
        </w:tc>
        <w:tc>
          <w:tcPr>
            <w:tcW w:type="dxa" w:w="3456"/>
            <w:vAlign w:val="top"/>
          </w:tcPr>
          <w:p>
            <w:r>
              <w:rPr>
                <w:sz w:val="17"/>
              </w:rPr>
              <w:t>Write calculator, marks percentage, grade system</w:t>
            </w:r>
          </w:p>
        </w:tc>
      </w:tr>
      <w:tr>
        <w:tc>
          <w:tcPr>
            <w:tcW w:type="dxa" w:w="3456"/>
            <w:vAlign w:val="top"/>
          </w:tcPr>
          <w:p>
            <w:r>
              <w:rPr>
                <w:sz w:val="17"/>
              </w:rPr>
              <w:t>Week 2</w:t>
            </w:r>
          </w:p>
        </w:tc>
        <w:tc>
          <w:tcPr>
            <w:tcW w:type="dxa" w:w="3456"/>
            <w:vAlign w:val="top"/>
          </w:tcPr>
          <w:p>
            <w:r>
              <w:rPr>
                <w:sz w:val="17"/>
              </w:rPr>
              <w:t>Conditions, loops, strings</w:t>
            </w:r>
          </w:p>
        </w:tc>
        <w:tc>
          <w:tcPr>
            <w:tcW w:type="dxa" w:w="3456"/>
            <w:vAlign w:val="top"/>
          </w:tcPr>
          <w:p>
            <w:r>
              <w:rPr>
                <w:sz w:val="17"/>
              </w:rPr>
              <w:t>Pattern printing, string reverse, vowel counter, palindrome checker</w:t>
            </w:r>
          </w:p>
        </w:tc>
      </w:tr>
      <w:tr>
        <w:tc>
          <w:tcPr>
            <w:tcW w:type="dxa" w:w="3456"/>
            <w:vAlign w:val="top"/>
          </w:tcPr>
          <w:p>
            <w:r>
              <w:rPr>
                <w:sz w:val="17"/>
              </w:rPr>
              <w:t>Week 3</w:t>
            </w:r>
          </w:p>
        </w:tc>
        <w:tc>
          <w:tcPr>
            <w:tcW w:type="dxa" w:w="3456"/>
            <w:vAlign w:val="top"/>
          </w:tcPr>
          <w:p>
            <w:r>
              <w:rPr>
                <w:sz w:val="17"/>
              </w:rPr>
              <w:t>Lists, tuples, dictionaries, sets</w:t>
            </w:r>
          </w:p>
        </w:tc>
        <w:tc>
          <w:tcPr>
            <w:tcW w:type="dxa" w:w="3456"/>
            <w:vAlign w:val="top"/>
          </w:tcPr>
          <w:p>
            <w:r>
              <w:rPr>
                <w:sz w:val="17"/>
              </w:rPr>
              <w:t>Student record system, frequency counter, duplicate remover</w:t>
            </w:r>
          </w:p>
        </w:tc>
      </w:tr>
      <w:tr>
        <w:tc>
          <w:tcPr>
            <w:tcW w:type="dxa" w:w="3456"/>
            <w:vAlign w:val="top"/>
          </w:tcPr>
          <w:p>
            <w:r>
              <w:rPr>
                <w:sz w:val="17"/>
              </w:rPr>
              <w:t>Week 4</w:t>
            </w:r>
          </w:p>
        </w:tc>
        <w:tc>
          <w:tcPr>
            <w:tcW w:type="dxa" w:w="3456"/>
            <w:vAlign w:val="top"/>
          </w:tcPr>
          <w:p>
            <w:r>
              <w:rPr>
                <w:sz w:val="17"/>
              </w:rPr>
              <w:t>Functions, files, exceptions, modules</w:t>
            </w:r>
          </w:p>
        </w:tc>
        <w:tc>
          <w:tcPr>
            <w:tcW w:type="dxa" w:w="3456"/>
            <w:vAlign w:val="top"/>
          </w:tcPr>
          <w:p>
            <w:r>
              <w:rPr>
                <w:sz w:val="17"/>
              </w:rPr>
              <w:t>Contact book using file storage, simple expense tracker</w:t>
            </w:r>
          </w:p>
        </w:tc>
      </w:tr>
      <w:tr>
        <w:tc>
          <w:tcPr>
            <w:tcW w:type="dxa" w:w="3456"/>
            <w:vAlign w:val="top"/>
          </w:tcPr>
          <w:p>
            <w:r>
              <w:rPr>
                <w:sz w:val="17"/>
              </w:rPr>
              <w:t>Week 5</w:t>
            </w:r>
          </w:p>
        </w:tc>
        <w:tc>
          <w:tcPr>
            <w:tcW w:type="dxa" w:w="3456"/>
            <w:vAlign w:val="top"/>
          </w:tcPr>
          <w:p>
            <w:r>
              <w:rPr>
                <w:sz w:val="17"/>
              </w:rPr>
              <w:t>OOP basics</w:t>
            </w:r>
          </w:p>
        </w:tc>
        <w:tc>
          <w:tcPr>
            <w:tcW w:type="dxa" w:w="3456"/>
            <w:vAlign w:val="top"/>
          </w:tcPr>
          <w:p>
            <w:r>
              <w:rPr>
                <w:sz w:val="17"/>
              </w:rPr>
              <w:t>Student class, bank account class, product inventory class</w:t>
            </w:r>
          </w:p>
        </w:tc>
      </w:tr>
      <w:tr>
        <w:tc>
          <w:tcPr>
            <w:tcW w:type="dxa" w:w="3456"/>
            <w:vAlign w:val="top"/>
          </w:tcPr>
          <w:p>
            <w:r>
              <w:rPr>
                <w:sz w:val="17"/>
              </w:rPr>
              <w:t>Week 6</w:t>
            </w:r>
          </w:p>
        </w:tc>
        <w:tc>
          <w:tcPr>
            <w:tcW w:type="dxa" w:w="3456"/>
            <w:vAlign w:val="top"/>
          </w:tcPr>
          <w:p>
            <w:r>
              <w:rPr>
                <w:sz w:val="17"/>
              </w:rPr>
              <w:t>OOP advanced: inheritance, polymorphism, abstraction</w:t>
            </w:r>
          </w:p>
        </w:tc>
        <w:tc>
          <w:tcPr>
            <w:tcW w:type="dxa" w:w="3456"/>
            <w:vAlign w:val="top"/>
          </w:tcPr>
          <w:p>
            <w:r>
              <w:rPr>
                <w:sz w:val="17"/>
              </w:rPr>
              <w:t>Payment system, library system, vehicle system</w:t>
            </w:r>
          </w:p>
        </w:tc>
      </w:tr>
      <w:tr>
        <w:tc>
          <w:tcPr>
            <w:tcW w:type="dxa" w:w="3456"/>
            <w:vAlign w:val="top"/>
          </w:tcPr>
          <w:p>
            <w:r>
              <w:rPr>
                <w:sz w:val="17"/>
              </w:rPr>
              <w:t>Week 7</w:t>
            </w:r>
          </w:p>
        </w:tc>
        <w:tc>
          <w:tcPr>
            <w:tcW w:type="dxa" w:w="3456"/>
            <w:vAlign w:val="top"/>
          </w:tcPr>
          <w:p>
            <w:r>
              <w:rPr>
                <w:sz w:val="17"/>
              </w:rPr>
              <w:t>DSA basics: Big-O, stack, queue, linked list, searching, sorting</w:t>
            </w:r>
          </w:p>
        </w:tc>
        <w:tc>
          <w:tcPr>
            <w:tcW w:type="dxa" w:w="3456"/>
            <w:vAlign w:val="top"/>
          </w:tcPr>
          <w:p>
            <w:r>
              <w:rPr>
                <w:sz w:val="17"/>
              </w:rPr>
              <w:t>Balanced parentheses, queue simulation, binary search practice</w:t>
            </w:r>
          </w:p>
        </w:tc>
      </w:tr>
      <w:tr>
        <w:tc>
          <w:tcPr>
            <w:tcW w:type="dxa" w:w="3456"/>
            <w:vAlign w:val="top"/>
          </w:tcPr>
          <w:p>
            <w:r>
              <w:rPr>
                <w:sz w:val="17"/>
              </w:rPr>
              <w:t>Week 8</w:t>
            </w:r>
          </w:p>
        </w:tc>
        <w:tc>
          <w:tcPr>
            <w:tcW w:type="dxa" w:w="3456"/>
            <w:vAlign w:val="top"/>
          </w:tcPr>
          <w:p>
            <w:r>
              <w:rPr>
                <w:sz w:val="17"/>
              </w:rPr>
              <w:t>Trees, graphs, heap, DP basics and interview revision</w:t>
            </w:r>
          </w:p>
        </w:tc>
        <w:tc>
          <w:tcPr>
            <w:tcW w:type="dxa" w:w="3456"/>
            <w:vAlign w:val="top"/>
          </w:tcPr>
          <w:p>
            <w:r>
              <w:rPr>
                <w:sz w:val="17"/>
              </w:rPr>
              <w:t>BST insertion, BFS/DFS, priority queue tasks, Fibonacci DP</w:t>
            </w:r>
          </w:p>
        </w:tc>
      </w:tr>
    </w:tbl>
    <w:p>
      <w:r>
        <w:t>Daily practice formula: Learn one topic, type two examples, solve three small problems, and write five lines explaining what you learned.</w:t>
      </w:r>
    </w:p>
    <w:p>
      <w:hyperlink w:anchor="contents">
        <w:r>
          <w:rPr>
            <w:color w:val="0563C1"/>
            <w:u w:val="single"/>
          </w:rPr>
          <w:t>Back to Clickable Contents</w:t>
        </w:r>
      </w:hyperlink>
    </w:p>
    <w:p>
      <w:pPr>
        <w:pStyle w:val="Heading2"/>
      </w:pPr>
      <w:bookmarkStart w:id="53" w:name="Mini_Projects_for_Practice"/>
      <w:r>
        <w:t>Mini Projects for Practice</w:t>
      </w:r>
      <w:bookmarkEnd w:id="53"/>
    </w:p>
    <w:p>
      <w:pPr>
        <w:pStyle w:val="ListBullet"/>
      </w:pPr>
      <w:r>
        <w:t>Student marks management system using list and dictionary.</w:t>
      </w:r>
    </w:p>
    <w:p>
      <w:pPr>
        <w:pStyle w:val="ListBullet"/>
      </w:pPr>
      <w:r>
        <w:t>Contact book using dictionary and file handling.</w:t>
      </w:r>
    </w:p>
    <w:p>
      <w:pPr>
        <w:pStyle w:val="ListBullet"/>
      </w:pPr>
      <w:r>
        <w:t>Expense tracker using functions and file handling.</w:t>
      </w:r>
    </w:p>
    <w:p>
      <w:pPr>
        <w:pStyle w:val="ListBullet"/>
      </w:pPr>
      <w:r>
        <w:t>Bank account system using OOP encapsulation.</w:t>
      </w:r>
    </w:p>
    <w:p>
      <w:pPr>
        <w:pStyle w:val="ListBullet"/>
      </w:pPr>
      <w:r>
        <w:t>Library management system using OOP classes and lists.</w:t>
      </w:r>
    </w:p>
    <w:p>
      <w:pPr>
        <w:pStyle w:val="ListBullet"/>
      </w:pPr>
      <w:r>
        <w:t>Quiz app using dictionaries and loops.</w:t>
      </w:r>
    </w:p>
    <w:p>
      <w:pPr>
        <w:pStyle w:val="ListBullet"/>
      </w:pPr>
      <w:r>
        <w:t>Todo app in terminal using list CRUD.</w:t>
      </w:r>
    </w:p>
    <w:p>
      <w:pPr>
        <w:pStyle w:val="ListBullet"/>
      </w:pPr>
      <w:r>
        <w:t>URL frequency counter using dictionary.</w:t>
      </w:r>
    </w:p>
    <w:p>
      <w:pPr>
        <w:pStyle w:val="ListBullet"/>
      </w:pPr>
      <w:r>
        <w:t>Balanced parentheses checker using stack.</w:t>
      </w:r>
    </w:p>
    <w:p>
      <w:pPr>
        <w:pStyle w:val="ListBullet"/>
      </w:pPr>
      <w:r>
        <w:t>Simple graph traversal visual output using BFS and DFS.</w:t>
      </w:r>
    </w:p>
    <w:p>
      <w:r>
        <w:t>Best practice: Start with terminal projects before web projects. Terminal projects strengthen logic without UI distractions.</w:t>
      </w:r>
    </w:p>
    <w:p>
      <w:hyperlink w:anchor="contents">
        <w:r>
          <w:rPr>
            <w:color w:val="0563C1"/>
            <w:u w:val="single"/>
          </w:rPr>
          <w:t>Back to Clickable Contents</w:t>
        </w:r>
      </w:hyperlink>
    </w:p>
    <w:p>
      <w:pPr>
        <w:pStyle w:val="Heading2"/>
      </w:pPr>
      <w:bookmarkStart w:id="54" w:name="Python_Interview_Question_Bank"/>
      <w:r>
        <w:t>Python Interview Question Bank</w:t>
      </w:r>
      <w:bookmarkEnd w:id="54"/>
    </w:p>
    <w:p>
      <w:r>
        <w:t>Below are common Python interview questions. First try to answer them yourself, then read the answer.</w:t>
      </w:r>
    </w:p>
    <w:p>
      <w:r>
        <w:rPr>
          <w:b/>
        </w:rPr>
        <w:t xml:space="preserve">Q: </w:t>
      </w:r>
      <w:r>
        <w:t>What is Python?</w:t>
      </w:r>
    </w:p>
    <w:p>
      <w:pPr>
        <w:ind w:left="259"/>
      </w:pPr>
      <w:r>
        <w:rPr>
          <w:b/>
        </w:rPr>
        <w:t xml:space="preserve">A: </w:t>
      </w:r>
      <w:r>
        <w:t>Python is a high-level, interpreted, general-purpose programming language used for web development, automation, AI, data science, scripting, and more.</w:t>
      </w:r>
    </w:p>
    <w:p>
      <w:r>
        <w:rPr>
          <w:b/>
        </w:rPr>
        <w:t xml:space="preserve">Q: </w:t>
      </w:r>
      <w:r>
        <w:t>What is dynamic typing?</w:t>
      </w:r>
    </w:p>
    <w:p>
      <w:pPr>
        <w:ind w:left="259"/>
      </w:pPr>
      <w:r>
        <w:rPr>
          <w:b/>
        </w:rPr>
        <w:t xml:space="preserve">A: </w:t>
      </w:r>
      <w:r>
        <w:t>Dynamic typing means you do not declare variable type manually. Python decides the type at runtime based on the assigned value.</w:t>
      </w:r>
    </w:p>
    <w:p>
      <w:r>
        <w:rPr>
          <w:b/>
        </w:rPr>
        <w:t xml:space="preserve">Q: </w:t>
      </w:r>
      <w:r>
        <w:t>Difference between list and tuple?</w:t>
      </w:r>
    </w:p>
    <w:p>
      <w:pPr>
        <w:ind w:left="259"/>
      </w:pPr>
      <w:r>
        <w:rPr>
          <w:b/>
        </w:rPr>
        <w:t xml:space="preserve">A: </w:t>
      </w:r>
      <w:r>
        <w:t>List is mutable and used for changeable data. Tuple is immutable and used for fixed data.</w:t>
      </w:r>
    </w:p>
    <w:p>
      <w:r>
        <w:rPr>
          <w:b/>
        </w:rPr>
        <w:t xml:space="preserve">Q: </w:t>
      </w:r>
      <w:r>
        <w:t>Difference between list and set?</w:t>
      </w:r>
    </w:p>
    <w:p>
      <w:pPr>
        <w:ind w:left="259"/>
      </w:pPr>
      <w:r>
        <w:rPr>
          <w:b/>
        </w:rPr>
        <w:t xml:space="preserve">A: </w:t>
      </w:r>
      <w:r>
        <w:t>List is ordered and allows duplicates. Set is unordered and stores unique values only.</w:t>
      </w:r>
    </w:p>
    <w:p>
      <w:r>
        <w:rPr>
          <w:b/>
        </w:rPr>
        <w:t xml:space="preserve">Q: </w:t>
      </w:r>
      <w:r>
        <w:t>Difference between dictionary and list?</w:t>
      </w:r>
    </w:p>
    <w:p>
      <w:pPr>
        <w:ind w:left="259"/>
      </w:pPr>
      <w:r>
        <w:rPr>
          <w:b/>
        </w:rPr>
        <w:t xml:space="preserve">A: </w:t>
      </w:r>
      <w:r>
        <w:t>List stores values by index. Dictionary stores values by keys.</w:t>
      </w:r>
    </w:p>
    <w:p>
      <w:r>
        <w:rPr>
          <w:b/>
        </w:rPr>
        <w:t xml:space="preserve">Q: </w:t>
      </w:r>
      <w:r>
        <w:t>What is a function?</w:t>
      </w:r>
    </w:p>
    <w:p>
      <w:pPr>
        <w:ind w:left="259"/>
      </w:pPr>
      <w:r>
        <w:rPr>
          <w:b/>
        </w:rPr>
        <w:t xml:space="preserve">A: </w:t>
      </w:r>
      <w:r>
        <w:t>A function is a reusable block of code that performs a specific task and can return a result.</w:t>
      </w:r>
    </w:p>
    <w:p>
      <w:r>
        <w:rPr>
          <w:b/>
        </w:rPr>
        <w:t xml:space="preserve">Q: </w:t>
      </w:r>
      <w:r>
        <w:t>What is recursion?</w:t>
      </w:r>
    </w:p>
    <w:p>
      <w:pPr>
        <w:ind w:left="259"/>
      </w:pPr>
      <w:r>
        <w:rPr>
          <w:b/>
        </w:rPr>
        <w:t xml:space="preserve">A: </w:t>
      </w:r>
      <w:r>
        <w:t>Recursion is when a function calls itself to solve a smaller version of the same problem.</w:t>
      </w:r>
    </w:p>
    <w:p>
      <w:r>
        <w:rPr>
          <w:b/>
        </w:rPr>
        <w:t xml:space="preserve">Q: </w:t>
      </w:r>
      <w:r>
        <w:t>What is OOP?</w:t>
      </w:r>
    </w:p>
    <w:p>
      <w:pPr>
        <w:ind w:left="259"/>
      </w:pPr>
      <w:r>
        <w:rPr>
          <w:b/>
        </w:rPr>
        <w:t xml:space="preserve">A: </w:t>
      </w:r>
      <w:r>
        <w:t>OOP is a programming style based on classes and objects. It combines data and behavior.</w:t>
      </w:r>
    </w:p>
    <w:p>
      <w:r>
        <w:rPr>
          <w:b/>
        </w:rPr>
        <w:t xml:space="preserve">Q: </w:t>
      </w:r>
      <w:r>
        <w:t>What are four pillars of OOP?</w:t>
      </w:r>
    </w:p>
    <w:p>
      <w:pPr>
        <w:ind w:left="259"/>
      </w:pPr>
      <w:r>
        <w:rPr>
          <w:b/>
        </w:rPr>
        <w:t xml:space="preserve">A: </w:t>
      </w:r>
      <w:r>
        <w:t>Encapsulation, inheritance, polymorphism, and abstraction.</w:t>
      </w:r>
    </w:p>
    <w:p>
      <w:r>
        <w:rPr>
          <w:b/>
        </w:rPr>
        <w:t xml:space="preserve">Q: </w:t>
      </w:r>
      <w:r>
        <w:t>What is inheritance?</w:t>
      </w:r>
    </w:p>
    <w:p>
      <w:pPr>
        <w:ind w:left="259"/>
      </w:pPr>
      <w:r>
        <w:rPr>
          <w:b/>
        </w:rPr>
        <w:t xml:space="preserve">A: </w:t>
      </w:r>
      <w:r>
        <w:t>Inheritance allows a child class to reuse and extend code from a parent class.</w:t>
      </w:r>
    </w:p>
    <w:p>
      <w:r>
        <w:rPr>
          <w:b/>
        </w:rPr>
        <w:t xml:space="preserve">Q: </w:t>
      </w:r>
      <w:r>
        <w:t>What is polymorphism?</w:t>
      </w:r>
    </w:p>
    <w:p>
      <w:pPr>
        <w:ind w:left="259"/>
      </w:pPr>
      <w:r>
        <w:rPr>
          <w:b/>
        </w:rPr>
        <w:t xml:space="preserve">A: </w:t>
      </w:r>
      <w:r>
        <w:t>Polymorphism means the same method name can behave differently for different objects.</w:t>
      </w:r>
    </w:p>
    <w:p>
      <w:r>
        <w:rPr>
          <w:b/>
        </w:rPr>
        <w:t xml:space="preserve">Q: </w:t>
      </w:r>
      <w:r>
        <w:t>What is exception handling?</w:t>
      </w:r>
    </w:p>
    <w:p>
      <w:pPr>
        <w:ind w:left="259"/>
      </w:pPr>
      <w:r>
        <w:rPr>
          <w:b/>
        </w:rPr>
        <w:t xml:space="preserve">A: </w:t>
      </w:r>
      <w:r>
        <w:t>Exception handling manages runtime errors using try and except blocks so the program does not crash unexpectedly.</w:t>
      </w:r>
    </w:p>
    <w:p>
      <w:r>
        <w:rPr>
          <w:b/>
        </w:rPr>
        <w:t xml:space="preserve">Q: </w:t>
      </w:r>
      <w:r>
        <w:t>What is Big-O?</w:t>
      </w:r>
    </w:p>
    <w:p>
      <w:pPr>
        <w:ind w:left="259"/>
      </w:pPr>
      <w:r>
        <w:rPr>
          <w:b/>
        </w:rPr>
        <w:t xml:space="preserve">A: </w:t>
      </w:r>
      <w:r>
        <w:t>Big-O describes how an algorithm scales as input size grows.</w:t>
      </w:r>
    </w:p>
    <w:p>
      <w:r>
        <w:rPr>
          <w:b/>
        </w:rPr>
        <w:t xml:space="preserve">Q: </w:t>
      </w:r>
      <w:r>
        <w:t>What is stack?</w:t>
      </w:r>
    </w:p>
    <w:p>
      <w:pPr>
        <w:ind w:left="259"/>
      </w:pPr>
      <w:r>
        <w:rPr>
          <w:b/>
        </w:rPr>
        <w:t xml:space="preserve">A: </w:t>
      </w:r>
      <w:r>
        <w:t>Stack is a LIFO data structure where the last item inserted is removed first.</w:t>
      </w:r>
    </w:p>
    <w:p>
      <w:r>
        <w:rPr>
          <w:b/>
        </w:rPr>
        <w:t xml:space="preserve">Q: </w:t>
      </w:r>
      <w:r>
        <w:t>What is queue?</w:t>
      </w:r>
    </w:p>
    <w:p>
      <w:pPr>
        <w:ind w:left="259"/>
      </w:pPr>
      <w:r>
        <w:rPr>
          <w:b/>
        </w:rPr>
        <w:t xml:space="preserve">A: </w:t>
      </w:r>
      <w:r>
        <w:t>Queue is a FIFO data structure where the first item inserted is removed first.</w:t>
      </w:r>
    </w:p>
    <w:p>
      <w:r>
        <w:rPr>
          <w:b/>
        </w:rPr>
        <w:t xml:space="preserve">Q: </w:t>
      </w:r>
      <w:r>
        <w:t>What is BFS?</w:t>
      </w:r>
    </w:p>
    <w:p>
      <w:pPr>
        <w:ind w:left="259"/>
      </w:pPr>
      <w:r>
        <w:rPr>
          <w:b/>
        </w:rPr>
        <w:t xml:space="preserve">A: </w:t>
      </w:r>
      <w:r>
        <w:t>BFS is breadth-first search. It explores graph/tree nodes level by level using a queue.</w:t>
      </w:r>
    </w:p>
    <w:p>
      <w:r>
        <w:rPr>
          <w:b/>
        </w:rPr>
        <w:t xml:space="preserve">Q: </w:t>
      </w:r>
      <w:r>
        <w:t>What is DFS?</w:t>
      </w:r>
    </w:p>
    <w:p>
      <w:pPr>
        <w:ind w:left="259"/>
      </w:pPr>
      <w:r>
        <w:rPr>
          <w:b/>
        </w:rPr>
        <w:t xml:space="preserve">A: </w:t>
      </w:r>
      <w:r>
        <w:t>DFS is depth-first search. It explores as deep as possible using recursion or stack.</w:t>
      </w:r>
    </w:p>
    <w:p>
      <w:r>
        <w:rPr>
          <w:b/>
        </w:rPr>
        <w:t xml:space="preserve">Q: </w:t>
      </w:r>
      <w:r>
        <w:t>What is mutable object?</w:t>
      </w:r>
    </w:p>
    <w:p>
      <w:pPr>
        <w:ind w:left="259"/>
      </w:pPr>
      <w:r>
        <w:rPr>
          <w:b/>
        </w:rPr>
        <w:t xml:space="preserve">A: </w:t>
      </w:r>
      <w:r>
        <w:t>A mutable object can be changed after creation, for example list, dict, and set.</w:t>
      </w:r>
    </w:p>
    <w:p>
      <w:r>
        <w:rPr>
          <w:b/>
        </w:rPr>
        <w:t xml:space="preserve">Q: </w:t>
      </w:r>
      <w:r>
        <w:t>What is immutable object?</w:t>
      </w:r>
    </w:p>
    <w:p>
      <w:pPr>
        <w:ind w:left="259"/>
      </w:pPr>
      <w:r>
        <w:rPr>
          <w:b/>
        </w:rPr>
        <w:t xml:space="preserve">A: </w:t>
      </w:r>
      <w:r>
        <w:t>An immutable object cannot be changed after creation, for example int, str, tuple, and bool.</w:t>
      </w:r>
    </w:p>
    <w:p>
      <w:r>
        <w:rPr>
          <w:b/>
        </w:rPr>
        <w:t xml:space="preserve">Q: </w:t>
      </w:r>
      <w:r>
        <w:t>Difference between == and is?</w:t>
      </w:r>
    </w:p>
    <w:p>
      <w:pPr>
        <w:ind w:left="259"/>
      </w:pPr>
      <w:r>
        <w:rPr>
          <w:b/>
        </w:rPr>
        <w:t xml:space="preserve">A: </w:t>
      </w:r>
      <w:r>
        <w:t>== checks value equality. is checks whether two variables refer to the same object in memory.</w:t>
      </w:r>
    </w:p>
    <w:p>
      <w:hyperlink w:anchor="contents">
        <w:r>
          <w:rPr>
            <w:color w:val="0563C1"/>
            <w:u w:val="single"/>
          </w:rPr>
          <w:t>Back to Clickable Contents</w:t>
        </w:r>
      </w:hyperlink>
    </w:p>
    <w:p>
      <w:pPr>
        <w:pStyle w:val="Heading2"/>
      </w:pPr>
      <w:bookmarkStart w:id="55" w:name="Final_Cheat_Sheets"/>
      <w:r>
        <w:t>Final Cheat Sheets</w:t>
      </w:r>
      <w:bookmarkEnd w:id="55"/>
    </w:p>
    <w:p>
      <w:r>
        <w:t>List cheat sheet:</w:t>
      </w:r>
    </w:p>
    <w:p>
      <w:pPr>
        <w:pStyle w:val="CodeBlock"/>
        <w:spacing w:before="0" w:after="0" w:line="240" w:lineRule="auto"/>
        <w:shd w:fill="F7F7F7"/>
      </w:pPr>
      <w:r>
        <w:t>items = []</w:t>
      </w:r>
    </w:p>
    <w:p>
      <w:pPr>
        <w:pStyle w:val="CodeBlock"/>
        <w:spacing w:before="0" w:after="0" w:line="240" w:lineRule="auto"/>
        <w:shd w:fill="F7F7F7"/>
      </w:pPr>
      <w:r>
        <w:t>items.append("A")       # add one item</w:t>
      </w:r>
    </w:p>
    <w:p>
      <w:pPr>
        <w:pStyle w:val="CodeBlock"/>
        <w:spacing w:before="0" w:after="0" w:line="240" w:lineRule="auto"/>
        <w:shd w:fill="F7F7F7"/>
      </w:pPr>
      <w:r>
        <w:t>items.extend(["B", "C"]) # add many items</w:t>
      </w:r>
    </w:p>
    <w:p>
      <w:pPr>
        <w:pStyle w:val="CodeBlock"/>
        <w:spacing w:before="0" w:after="0" w:line="240" w:lineRule="auto"/>
        <w:shd w:fill="F7F7F7"/>
      </w:pPr>
      <w:r>
        <w:t>items.insert(0, "Start")  # insert by index</w:t>
      </w:r>
    </w:p>
    <w:p>
      <w:pPr>
        <w:pStyle w:val="CodeBlock"/>
        <w:spacing w:before="0" w:after="0" w:line="240" w:lineRule="auto"/>
        <w:shd w:fill="F7F7F7"/>
      </w:pPr>
      <w:r>
        <w:t>print(items[0])            # read</w:t>
      </w:r>
    </w:p>
    <w:p>
      <w:pPr>
        <w:pStyle w:val="CodeBlock"/>
        <w:spacing w:before="0" w:after="0" w:line="240" w:lineRule="auto"/>
        <w:shd w:fill="F7F7F7"/>
      </w:pPr>
      <w:r>
        <w:t>items[1] = "Updated"      # update</w:t>
      </w:r>
    </w:p>
    <w:p>
      <w:pPr>
        <w:pStyle w:val="CodeBlock"/>
        <w:spacing w:before="0" w:after="0" w:line="240" w:lineRule="auto"/>
        <w:shd w:fill="F7F7F7"/>
      </w:pPr>
      <w:r>
        <w:t>items.remove("C")         # delete by value</w:t>
      </w:r>
    </w:p>
    <w:p>
      <w:pPr>
        <w:pStyle w:val="CodeBlock"/>
        <w:spacing w:before="0" w:after="0" w:line="240" w:lineRule="auto"/>
        <w:shd w:fill="F7F7F7"/>
      </w:pPr>
      <w:r>
        <w:t>items.pop()                # delete last</w:t>
      </w:r>
    </w:p>
    <w:p>
      <w:pPr>
        <w:pStyle w:val="CodeBlock"/>
        <w:spacing w:before="0" w:after="0" w:line="240" w:lineRule="auto"/>
        <w:shd w:fill="F7F7F7"/>
      </w:pPr>
      <w:r>
        <w:t>items.sort()               # sort in place</w:t>
      </w:r>
    </w:p>
    <w:p>
      <w:r>
        <w:t>Dictionary cheat sheet:</w:t>
      </w:r>
    </w:p>
    <w:p>
      <w:pPr>
        <w:pStyle w:val="CodeBlock"/>
        <w:spacing w:before="0" w:after="0" w:line="240" w:lineRule="auto"/>
        <w:shd w:fill="F7F7F7"/>
      </w:pPr>
      <w:r>
        <w:t>student = {}</w:t>
      </w:r>
    </w:p>
    <w:p>
      <w:pPr>
        <w:pStyle w:val="CodeBlock"/>
        <w:spacing w:before="0" w:after="0" w:line="240" w:lineRule="auto"/>
        <w:shd w:fill="F7F7F7"/>
      </w:pPr>
      <w:r>
        <w:t>student["name"] = "Talha"       # add</w:t>
      </w:r>
    </w:p>
    <w:p>
      <w:pPr>
        <w:pStyle w:val="CodeBlock"/>
        <w:spacing w:before="0" w:after="0" w:line="240" w:lineRule="auto"/>
        <w:shd w:fill="F7F7F7"/>
      </w:pPr>
      <w:r>
        <w:t>student["marks"] = 85           # add</w:t>
      </w:r>
    </w:p>
    <w:p>
      <w:pPr>
        <w:pStyle w:val="CodeBlock"/>
        <w:spacing w:before="0" w:after="0" w:line="240" w:lineRule="auto"/>
        <w:shd w:fill="F7F7F7"/>
      </w:pPr>
      <w:r>
        <w:t>print(student.get("name"))       # safe read</w:t>
      </w:r>
    </w:p>
    <w:p>
      <w:pPr>
        <w:pStyle w:val="CodeBlock"/>
        <w:spacing w:before="0" w:after="0" w:line="240" w:lineRule="auto"/>
        <w:shd w:fill="F7F7F7"/>
      </w:pPr>
      <w:r>
        <w:t>student["marks"] = 90           # update</w:t>
      </w:r>
    </w:p>
    <w:p>
      <w:pPr>
        <w:pStyle w:val="CodeBlock"/>
        <w:spacing w:before="0" w:after="0" w:line="240" w:lineRule="auto"/>
        <w:shd w:fill="F7F7F7"/>
      </w:pPr>
      <w:r>
        <w:t>student.pop("marks")            # delete</w:t>
      </w:r>
    </w:p>
    <w:p>
      <w:pPr>
        <w:pStyle w:val="CodeBlock"/>
        <w:spacing w:before="0" w:after="0" w:line="240" w:lineRule="auto"/>
        <w:shd w:fill="F7F7F7"/>
      </w:pPr>
      <w:r>
        <w:t>for key, value in student.items():</w:t>
      </w:r>
    </w:p>
    <w:p>
      <w:pPr>
        <w:pStyle w:val="CodeBlock"/>
        <w:spacing w:before="0" w:after="0" w:line="240" w:lineRule="auto"/>
        <w:shd w:fill="F7F7F7"/>
      </w:pPr>
      <w:r>
        <w:t xml:space="preserve">    print(key, value)</w:t>
      </w:r>
    </w:p>
    <w:p>
      <w:r>
        <w:t>Set cheat sheet:</w:t>
      </w:r>
    </w:p>
    <w:p>
      <w:pPr>
        <w:pStyle w:val="CodeBlock"/>
        <w:spacing w:before="0" w:after="0" w:line="240" w:lineRule="auto"/>
        <w:shd w:fill="F7F7F7"/>
      </w:pPr>
      <w:r>
        <w:t>a = {1, 2, 3}</w:t>
      </w:r>
    </w:p>
    <w:p>
      <w:pPr>
        <w:pStyle w:val="CodeBlock"/>
        <w:spacing w:before="0" w:after="0" w:line="240" w:lineRule="auto"/>
        <w:shd w:fill="F7F7F7"/>
      </w:pPr>
      <w:r>
        <w:t>b = {3, 4, 5}</w:t>
      </w:r>
    </w:p>
    <w:p>
      <w:pPr>
        <w:pStyle w:val="CodeBlock"/>
        <w:spacing w:before="0" w:after="0" w:line="240" w:lineRule="auto"/>
        <w:shd w:fill="F7F7F7"/>
      </w:pPr>
      <w:r>
        <w:t>a.add(6)</w:t>
      </w:r>
    </w:p>
    <w:p>
      <w:pPr>
        <w:pStyle w:val="CodeBlock"/>
        <w:spacing w:before="0" w:after="0" w:line="240" w:lineRule="auto"/>
        <w:shd w:fill="F7F7F7"/>
      </w:pPr>
      <w:r>
        <w:t>a.discard(2)</w:t>
      </w:r>
    </w:p>
    <w:p>
      <w:pPr>
        <w:pStyle w:val="CodeBlock"/>
        <w:spacing w:before="0" w:after="0" w:line="240" w:lineRule="auto"/>
        <w:shd w:fill="F7F7F7"/>
      </w:pPr>
      <w:r>
        <w:t>print(a | b)  # union</w:t>
      </w:r>
    </w:p>
    <w:p>
      <w:pPr>
        <w:pStyle w:val="CodeBlock"/>
        <w:spacing w:before="0" w:after="0" w:line="240" w:lineRule="auto"/>
        <w:shd w:fill="F7F7F7"/>
      </w:pPr>
      <w:r>
        <w:t>print(a &amp; b)  # intersection</w:t>
      </w:r>
    </w:p>
    <w:p>
      <w:pPr>
        <w:pStyle w:val="CodeBlock"/>
        <w:spacing w:before="0" w:after="0" w:line="240" w:lineRule="auto"/>
        <w:shd w:fill="F7F7F7"/>
      </w:pPr>
      <w:r>
        <w:t>print(a - b)  # difference</w:t>
      </w:r>
    </w:p>
    <w:p>
      <w:r>
        <w:t>OOP cheat sheet:</w:t>
      </w:r>
    </w:p>
    <w:p>
      <w:pPr>
        <w:pStyle w:val="CodeBlock"/>
        <w:spacing w:before="0" w:after="0" w:line="240" w:lineRule="auto"/>
        <w:shd w:fill="F7F7F7"/>
      </w:pPr>
      <w:r>
        <w:t>class Student:</w:t>
      </w:r>
    </w:p>
    <w:p>
      <w:pPr>
        <w:pStyle w:val="CodeBlock"/>
        <w:spacing w:before="0" w:after="0" w:line="240" w:lineRule="auto"/>
        <w:shd w:fill="F7F7F7"/>
      </w:pPr>
      <w:r>
        <w:t xml:space="preserve">    def __init__(self, name):</w:t>
      </w:r>
    </w:p>
    <w:p>
      <w:pPr>
        <w:pStyle w:val="CodeBlock"/>
        <w:spacing w:before="0" w:after="0" w:line="240" w:lineRule="auto"/>
        <w:shd w:fill="F7F7F7"/>
      </w:pPr>
      <w:r>
        <w:t xml:space="preserve">        self.name = name</w:t>
      </w:r>
    </w:p>
    <w:p>
      <w:pPr>
        <w:pStyle w:val="CodeBlock"/>
        <w:spacing w:before="0" w:after="0" w:line="240" w:lineRule="auto"/>
        <w:shd w:fill="F7F7F7"/>
      </w:pPr>
      <w:r/>
    </w:p>
    <w:p>
      <w:pPr>
        <w:pStyle w:val="CodeBlock"/>
        <w:spacing w:before="0" w:after="0" w:line="240" w:lineRule="auto"/>
        <w:shd w:fill="F7F7F7"/>
      </w:pPr>
      <w:r>
        <w:t xml:space="preserve">    def introduce(self):</w:t>
      </w:r>
    </w:p>
    <w:p>
      <w:pPr>
        <w:pStyle w:val="CodeBlock"/>
        <w:spacing w:before="0" w:after="0" w:line="240" w:lineRule="auto"/>
        <w:shd w:fill="F7F7F7"/>
      </w:pPr>
      <w:r>
        <w:t xml:space="preserve">        return f"I am {self.name}"</w:t>
      </w:r>
    </w:p>
    <w:p>
      <w:pPr>
        <w:pStyle w:val="CodeBlock"/>
        <w:spacing w:before="0" w:after="0" w:line="240" w:lineRule="auto"/>
        <w:shd w:fill="F7F7F7"/>
      </w:pPr>
      <w:r/>
    </w:p>
    <w:p>
      <w:pPr>
        <w:pStyle w:val="CodeBlock"/>
        <w:spacing w:before="0" w:after="0" w:line="240" w:lineRule="auto"/>
        <w:shd w:fill="F7F7F7"/>
      </w:pPr>
      <w:r>
        <w:t>s = Student("Talha")</w:t>
      </w:r>
    </w:p>
    <w:p>
      <w:pPr>
        <w:pStyle w:val="CodeBlock"/>
        <w:spacing w:before="0" w:after="0" w:line="240" w:lineRule="auto"/>
        <w:shd w:fill="F7F7F7"/>
      </w:pPr>
      <w:r>
        <w:t>print(s.introduce())</w:t>
      </w:r>
    </w:p>
    <w:p>
      <w:r>
        <w:t>DSA cheat sheet:</w:t>
      </w:r>
    </w:p>
    <w:p>
      <w:pPr>
        <w:pStyle w:val="CodeBlock"/>
        <w:spacing w:before="0" w:after="0" w:line="240" w:lineRule="auto"/>
        <w:shd w:fill="F7F7F7"/>
      </w:pPr>
      <w:r>
        <w:t># Stack</w:t>
      </w:r>
    </w:p>
    <w:p>
      <w:pPr>
        <w:pStyle w:val="CodeBlock"/>
        <w:spacing w:before="0" w:after="0" w:line="240" w:lineRule="auto"/>
        <w:shd w:fill="F7F7F7"/>
      </w:pPr>
      <w:r>
        <w:t>stack = []</w:t>
      </w:r>
    </w:p>
    <w:p>
      <w:pPr>
        <w:pStyle w:val="CodeBlock"/>
        <w:spacing w:before="0" w:after="0" w:line="240" w:lineRule="auto"/>
        <w:shd w:fill="F7F7F7"/>
      </w:pPr>
      <w:r>
        <w:t>stack.append(10)</w:t>
      </w:r>
    </w:p>
    <w:p>
      <w:pPr>
        <w:pStyle w:val="CodeBlock"/>
        <w:spacing w:before="0" w:after="0" w:line="240" w:lineRule="auto"/>
        <w:shd w:fill="F7F7F7"/>
      </w:pPr>
      <w:r>
        <w:t>stack.pop()</w:t>
      </w:r>
    </w:p>
    <w:p>
      <w:pPr>
        <w:pStyle w:val="CodeBlock"/>
        <w:spacing w:before="0" w:after="0" w:line="240" w:lineRule="auto"/>
        <w:shd w:fill="F7F7F7"/>
      </w:pPr>
      <w:r/>
    </w:p>
    <w:p>
      <w:pPr>
        <w:pStyle w:val="CodeBlock"/>
        <w:spacing w:before="0" w:after="0" w:line="240" w:lineRule="auto"/>
        <w:shd w:fill="F7F7F7"/>
      </w:pPr>
      <w:r>
        <w:t># Queue</w:t>
      </w:r>
    </w:p>
    <w:p>
      <w:pPr>
        <w:pStyle w:val="CodeBlock"/>
        <w:spacing w:before="0" w:after="0" w:line="240" w:lineRule="auto"/>
        <w:shd w:fill="F7F7F7"/>
      </w:pPr>
      <w:r>
        <w:t>from collections import deque</w:t>
      </w:r>
    </w:p>
    <w:p>
      <w:pPr>
        <w:pStyle w:val="CodeBlock"/>
        <w:spacing w:before="0" w:after="0" w:line="240" w:lineRule="auto"/>
        <w:shd w:fill="F7F7F7"/>
      </w:pPr>
      <w:r>
        <w:t>q = deque()</w:t>
      </w:r>
    </w:p>
    <w:p>
      <w:pPr>
        <w:pStyle w:val="CodeBlock"/>
        <w:spacing w:before="0" w:after="0" w:line="240" w:lineRule="auto"/>
        <w:shd w:fill="F7F7F7"/>
      </w:pPr>
      <w:r>
        <w:t>q.append(10)</w:t>
      </w:r>
    </w:p>
    <w:p>
      <w:pPr>
        <w:pStyle w:val="CodeBlock"/>
        <w:spacing w:before="0" w:after="0" w:line="240" w:lineRule="auto"/>
        <w:shd w:fill="F7F7F7"/>
      </w:pPr>
      <w:r>
        <w:t>q.popleft()</w:t>
      </w:r>
    </w:p>
    <w:p>
      <w:pPr>
        <w:pStyle w:val="CodeBlock"/>
        <w:spacing w:before="0" w:after="0" w:line="240" w:lineRule="auto"/>
        <w:shd w:fill="F7F7F7"/>
      </w:pPr>
      <w:r/>
    </w:p>
    <w:p>
      <w:pPr>
        <w:pStyle w:val="CodeBlock"/>
        <w:spacing w:before="0" w:after="0" w:line="240" w:lineRule="auto"/>
        <w:shd w:fill="F7F7F7"/>
      </w:pPr>
      <w:r>
        <w:t># Binary search condition: list must be sorted</w:t>
      </w:r>
    </w:p>
    <w:p>
      <w:pPr>
        <w:pStyle w:val="CodeBlock"/>
        <w:spacing w:before="0" w:after="0" w:line="240" w:lineRule="auto"/>
        <w:shd w:fill="F7F7F7"/>
      </w:pPr>
      <w:r>
        <w:t># BFS uses queue, DFS uses stack/recursion</w:t>
      </w:r>
    </w:p>
    <w:p>
      <w:r>
        <w:t>Final advice: First become strong in fundamentals, then OOP, then DSA. Do not only watch videos. Coding skill improves by writing code, making mistakes, and fixing those mistakes.</w:t>
      </w:r>
    </w:p>
    <w:p>
      <w:hyperlink w:anchor="contents">
        <w:r>
          <w:rPr>
            <w:color w:val="0563C1"/>
            <w:u w:val="single"/>
          </w:rPr>
          <w:t>Back to Clickable Contents</w:t>
        </w:r>
      </w:hyperlink>
    </w:p>
    <w:p>
      <w:r>
        <w:br w:type="page"/>
      </w:r>
    </w:p>
    <w:p>
      <w:pPr>
        <w:pStyle w:val="Heading1"/>
      </w:pPr>
      <w:bookmarkStart w:id="56" w:name="End_Note"/>
      <w:r>
        <w:t>End Note</w:t>
      </w:r>
      <w:bookmarkEnd w:id="56"/>
    </w:p>
    <w:p>
      <w:r>
        <w:t>Python revision becomes easy when you follow sequence: basics, data structures, functions, OOP, file handling, then DSA. Revise slowly, but practice daily. Even 1 focused hour daily is enough if you type code yourself and solve small problems consistently.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Python revision and interview practice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8"/>
      </w:rPr>
      <w:t>Python Revision Handbook - Programming Fundamentals, OOP, and DSA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 w:type="paragraph" w:customStyle="1" w:styleId="SmallNote">
    <w:name w:val="SmallNote"/>
    <w:rPr>
      <w:rFonts w:ascii="Calibri" w:hAnsi="Calibri"/>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Revision Handbook for BS CS Students</dc:title>
  <dc:subject>Python programming fundamentals, OOP, and DSA revision guide</dc:subject>
  <dc:creator>OpenAI</dc:creator>
  <cp:keywords>Python, Programming Fundamentals, OOP, DSA, Interview Preparation</cp:keywords>
  <dc:description>generated by python-docx</dc:description>
  <cp:lastModifiedBy/>
  <cp:revision>1</cp:revision>
  <dcterms:created xsi:type="dcterms:W3CDTF">2013-12-23T23:15:00Z</dcterms:created>
  <dcterms:modified xsi:type="dcterms:W3CDTF">2013-12-23T23:15:00Z</dcterms:modified>
  <cp:category/>
</cp:coreProperties>
</file>